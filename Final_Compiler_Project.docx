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427" w:rsidRPr="009F5D0A" w:rsidRDefault="00854AAF">
      <w:pPr>
        <w:rPr>
          <w:rFonts w:ascii="Segoe UI Semilight" w:hAnsi="Segoe UI Semilight" w:cs="Segoe UI Semilight"/>
        </w:rPr>
      </w:pPr>
      <w:r w:rsidRPr="009F5D0A">
        <w:rPr>
          <w:rFonts w:ascii="Segoe UI Semilight" w:hAnsi="Segoe UI Semilight" w:cs="Segoe UI Semilight"/>
          <w:noProof/>
        </w:rPr>
        <w:drawing>
          <wp:anchor distT="114300" distB="114300" distL="114300" distR="114300" simplePos="0" relativeHeight="251666432" behindDoc="0" locked="0" layoutInCell="1" hidden="0" allowOverlap="1" wp14:anchorId="76CCB81E" wp14:editId="26C04067">
            <wp:simplePos x="0" y="0"/>
            <wp:positionH relativeFrom="margin">
              <wp:posOffset>-243205</wp:posOffset>
            </wp:positionH>
            <wp:positionV relativeFrom="paragraph">
              <wp:posOffset>-80010</wp:posOffset>
            </wp:positionV>
            <wp:extent cx="1299845" cy="129984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99845" cy="1299845"/>
                    </a:xfrm>
                    <a:prstGeom prst="rect">
                      <a:avLst/>
                    </a:prstGeom>
                    <a:ln/>
                  </pic:spPr>
                </pic:pic>
              </a:graphicData>
            </a:graphic>
          </wp:anchor>
        </w:drawing>
      </w:r>
    </w:p>
    <w:p w:rsidR="003A7427" w:rsidRPr="009F5D0A" w:rsidRDefault="003A7427">
      <w:pPr>
        <w:rPr>
          <w:rFonts w:ascii="Segoe UI Semilight" w:hAnsi="Segoe UI Semilight" w:cs="Segoe UI Semilight"/>
          <w:sz w:val="32"/>
          <w:szCs w:val="32"/>
        </w:rPr>
      </w:pPr>
    </w:p>
    <w:p w:rsidR="003A7427" w:rsidRPr="009F5D0A" w:rsidRDefault="002D0A25">
      <w:pPr>
        <w:bidi/>
        <w:spacing w:after="40"/>
        <w:jc w:val="center"/>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الجمهورية العربية السورية</w:t>
      </w:r>
    </w:p>
    <w:p w:rsidR="003A7427" w:rsidRPr="009F5D0A" w:rsidRDefault="002D0A25">
      <w:pPr>
        <w:bidi/>
        <w:spacing w:after="80"/>
        <w:jc w:val="center"/>
        <w:rPr>
          <w:rFonts w:ascii="Segoe UI Semilight" w:hAnsi="Segoe UI Semilight" w:cs="Segoe UI Semilight"/>
          <w:sz w:val="32"/>
          <w:szCs w:val="32"/>
          <w:rtl/>
        </w:rPr>
      </w:pPr>
      <w:r w:rsidRPr="009F5D0A">
        <w:rPr>
          <w:rFonts w:ascii="Segoe UI Semilight" w:eastAsia="Traditional Arabic" w:hAnsi="Segoe UI Semilight" w:cs="Segoe UI Semilight"/>
          <w:b/>
          <w:sz w:val="32"/>
          <w:szCs w:val="32"/>
          <w:rtl/>
          <w:cs/>
        </w:rPr>
        <w:t>جامعة دمشق — كلية الهندسة المعلوماتية</w:t>
      </w:r>
    </w:p>
    <w:p w:rsidR="003A7427" w:rsidRPr="009F5D0A" w:rsidRDefault="002D0A25">
      <w:pPr>
        <w:bidi/>
        <w:spacing w:after="360"/>
        <w:jc w:val="center"/>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مقرر المترجمات</w:t>
      </w:r>
    </w:p>
    <w:p w:rsidR="003A7427" w:rsidRPr="009F5D0A" w:rsidRDefault="002D0A25" w:rsidP="00854AAF">
      <w:pPr>
        <w:bidi/>
        <w:spacing w:after="120"/>
        <w:jc w:val="center"/>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 xml:space="preserve">التقرير النهائي </w:t>
      </w:r>
    </w:p>
    <w:p w:rsidR="003A7427" w:rsidRPr="006A149B" w:rsidRDefault="002D0A25">
      <w:pPr>
        <w:bidi/>
        <w:spacing w:after="400"/>
        <w:jc w:val="center"/>
        <w:rPr>
          <w:rFonts w:ascii="Segoe UI Semilight" w:hAnsi="Segoe UI Semilight" w:cs="Segoe UI Semilight"/>
          <w:color w:val="C00000"/>
          <w:sz w:val="32"/>
          <w:szCs w:val="32"/>
        </w:rPr>
      </w:pPr>
      <w:r w:rsidRPr="006A149B">
        <w:rPr>
          <w:rFonts w:ascii="Segoe UI Semilight" w:eastAsia="Traditional Arabic" w:hAnsi="Segoe UI Semilight" w:cs="Segoe UI Semilight"/>
          <w:b/>
          <w:color w:val="C00000"/>
          <w:sz w:val="32"/>
          <w:szCs w:val="32"/>
          <w:rtl/>
          <w:cs/>
        </w:rPr>
        <w:t>مترجم تطبيقات ويب ديناميكية باستخدام Flask و Jinja2 مع HTML و CSS</w:t>
      </w:r>
    </w:p>
    <w:p w:rsidR="003A7427" w:rsidRPr="009F5D0A" w:rsidRDefault="002D0A25">
      <w:pPr>
        <w:bidi/>
        <w:spacing w:after="360"/>
        <w:jc w:val="center"/>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العام الدراسي 2025 / 2026</w:t>
      </w:r>
    </w:p>
    <w:p w:rsidR="003A7427" w:rsidRPr="006A149B" w:rsidRDefault="00854AAF">
      <w:pPr>
        <w:bidi/>
        <w:spacing w:after="40"/>
        <w:jc w:val="center"/>
        <w:rPr>
          <w:rFonts w:ascii="Segoe UI Semilight" w:hAnsi="Segoe UI Semilight" w:cs="Segoe UI Semilight"/>
          <w:color w:val="1F497D" w:themeColor="text2"/>
          <w:sz w:val="32"/>
          <w:szCs w:val="32"/>
        </w:rPr>
      </w:pPr>
      <w:r w:rsidRPr="009F5D0A">
        <w:rPr>
          <w:rFonts w:ascii="Segoe UI Semilight" w:eastAsia="Traditional Arabic" w:hAnsi="Segoe UI Semilight" w:cs="Segoe UI Semilight"/>
          <w:b/>
          <w:sz w:val="32"/>
          <w:szCs w:val="32"/>
          <w:rtl/>
          <w:cs/>
        </w:rPr>
        <w:br/>
      </w:r>
      <w:r w:rsidR="002D0A25" w:rsidRPr="006A149B">
        <w:rPr>
          <w:rFonts w:ascii="Segoe UI Semilight" w:eastAsia="Traditional Arabic" w:hAnsi="Segoe UI Semilight" w:cs="Segoe UI Semilight"/>
          <w:b/>
          <w:color w:val="1F497D" w:themeColor="text2"/>
          <w:sz w:val="32"/>
          <w:szCs w:val="32"/>
          <w:rtl/>
          <w:cs/>
        </w:rPr>
        <w:t>إشراف المهندس العملي:</w:t>
      </w:r>
    </w:p>
    <w:p w:rsidR="003A7427" w:rsidRPr="009F5D0A" w:rsidRDefault="002D0A25" w:rsidP="00854AAF">
      <w:pPr>
        <w:bidi/>
        <w:spacing w:after="40"/>
        <w:jc w:val="center"/>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م</w:t>
      </w:r>
      <w:r w:rsidR="00854AAF" w:rsidRPr="009F5D0A">
        <w:rPr>
          <w:rFonts w:ascii="Segoe UI Semilight" w:eastAsia="Traditional Arabic" w:hAnsi="Segoe UI Semilight" w:cs="Segoe UI Semilight"/>
          <w:sz w:val="32"/>
          <w:szCs w:val="32"/>
          <w:rtl/>
          <w:cs/>
        </w:rPr>
        <w:t>.ايه شحادة</w:t>
      </w:r>
    </w:p>
    <w:p w:rsidR="003A7427" w:rsidRPr="009F5D0A" w:rsidRDefault="002D0A25">
      <w:pPr>
        <w:bidi/>
        <w:spacing w:after="360"/>
        <w:jc w:val="center"/>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م. سارة القبعة</w:t>
      </w:r>
      <w:r w:rsidR="00854AAF" w:rsidRPr="009F5D0A">
        <w:rPr>
          <w:rFonts w:ascii="Segoe UI Semilight" w:eastAsia="Traditional Arabic" w:hAnsi="Segoe UI Semilight" w:cs="Segoe UI Semilight"/>
          <w:sz w:val="32"/>
          <w:szCs w:val="32"/>
          <w:rtl/>
          <w:cs/>
        </w:rPr>
        <w:br/>
      </w:r>
      <w:r w:rsidR="00854AAF" w:rsidRPr="009F5D0A">
        <w:rPr>
          <w:rFonts w:ascii="Segoe UI Semilight" w:eastAsia="Traditional Arabic" w:hAnsi="Segoe UI Semilight" w:cs="Segoe UI Semilight"/>
          <w:sz w:val="32"/>
          <w:szCs w:val="32"/>
          <w:rtl/>
          <w:cs/>
        </w:rPr>
        <w:br/>
      </w:r>
    </w:p>
    <w:p w:rsidR="003A7427" w:rsidRPr="006A149B" w:rsidRDefault="002D0A25">
      <w:pPr>
        <w:bidi/>
        <w:spacing w:after="120"/>
        <w:jc w:val="center"/>
        <w:rPr>
          <w:rFonts w:ascii="Segoe UI Semilight" w:hAnsi="Segoe UI Semilight" w:cs="Segoe UI Semilight"/>
          <w:color w:val="1F497D" w:themeColor="text2"/>
          <w:sz w:val="32"/>
          <w:szCs w:val="32"/>
        </w:rPr>
      </w:pPr>
      <w:r w:rsidRPr="006A149B">
        <w:rPr>
          <w:rFonts w:ascii="Segoe UI Semilight" w:eastAsia="Traditional Arabic" w:hAnsi="Segoe UI Semilight" w:cs="Segoe UI Semilight"/>
          <w:b/>
          <w:color w:val="1F497D" w:themeColor="text2"/>
          <w:sz w:val="32"/>
          <w:szCs w:val="32"/>
          <w:rtl/>
          <w:cs/>
        </w:rPr>
        <w:t>إعداد وتقديم الطلاب:</w:t>
      </w:r>
    </w:p>
    <w:p w:rsidR="003A7427" w:rsidRPr="009F5D0A" w:rsidRDefault="00854AAF" w:rsidP="00854AAF">
      <w:pPr>
        <w:jc w:val="center"/>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lang w:bidi="ar-YE"/>
        </w:rPr>
        <w:t xml:space="preserve">سنا </w:t>
      </w:r>
      <w:r w:rsidR="006A149B">
        <w:rPr>
          <w:rFonts w:ascii="Segoe UI Semilight" w:eastAsia="Traditional Arabic" w:hAnsi="Segoe UI Semilight" w:cs="Segoe UI Semilight" w:hint="cs"/>
          <w:sz w:val="32"/>
          <w:szCs w:val="32"/>
          <w:rtl/>
          <w:lang w:bidi="ar-YE"/>
        </w:rPr>
        <w:t xml:space="preserve">عبدو </w:t>
      </w:r>
      <w:r w:rsidRPr="009F5D0A">
        <w:rPr>
          <w:rFonts w:ascii="Segoe UI Semilight" w:eastAsia="Traditional Arabic" w:hAnsi="Segoe UI Semilight" w:cs="Segoe UI Semilight"/>
          <w:sz w:val="32"/>
          <w:szCs w:val="32"/>
          <w:rtl/>
          <w:lang w:bidi="ar-YE"/>
        </w:rPr>
        <w:t xml:space="preserve">رحيم </w:t>
      </w:r>
      <w:r w:rsidRPr="009F5D0A">
        <w:rPr>
          <w:rFonts w:ascii="Segoe UI Semilight" w:eastAsia="Traditional Arabic" w:hAnsi="Segoe UI Semilight" w:cs="Segoe UI Semilight"/>
          <w:sz w:val="32"/>
          <w:szCs w:val="32"/>
          <w:rtl/>
          <w:lang w:bidi="ar-YE"/>
        </w:rPr>
        <w:br/>
        <w:t>ماسه</w:t>
      </w:r>
      <w:r w:rsidR="006A149B">
        <w:rPr>
          <w:rFonts w:ascii="Segoe UI Semilight" w:eastAsia="Traditional Arabic" w:hAnsi="Segoe UI Semilight" w:cs="Segoe UI Semilight" w:hint="cs"/>
          <w:sz w:val="32"/>
          <w:szCs w:val="32"/>
          <w:rtl/>
          <w:lang w:bidi="ar-YE"/>
        </w:rPr>
        <w:t xml:space="preserve"> محمد</w:t>
      </w:r>
      <w:r w:rsidRPr="009F5D0A">
        <w:rPr>
          <w:rFonts w:ascii="Segoe UI Semilight" w:eastAsia="Traditional Arabic" w:hAnsi="Segoe UI Semilight" w:cs="Segoe UI Semilight"/>
          <w:sz w:val="32"/>
          <w:szCs w:val="32"/>
          <w:rtl/>
          <w:lang w:bidi="ar-YE"/>
        </w:rPr>
        <w:t xml:space="preserve"> </w:t>
      </w:r>
      <w:r w:rsidR="006A149B">
        <w:rPr>
          <w:rFonts w:ascii="Segoe UI Semilight" w:eastAsia="Traditional Arabic" w:hAnsi="Segoe UI Semilight" w:cs="Segoe UI Semilight" w:hint="cs"/>
          <w:sz w:val="32"/>
          <w:szCs w:val="32"/>
          <w:rtl/>
          <w:lang w:bidi="ar-YE"/>
        </w:rPr>
        <w:t xml:space="preserve">بسام </w:t>
      </w:r>
      <w:r w:rsidRPr="009F5D0A">
        <w:rPr>
          <w:rFonts w:ascii="Segoe UI Semilight" w:eastAsia="Traditional Arabic" w:hAnsi="Segoe UI Semilight" w:cs="Segoe UI Semilight"/>
          <w:sz w:val="32"/>
          <w:szCs w:val="32"/>
          <w:rtl/>
          <w:lang w:bidi="ar-YE"/>
        </w:rPr>
        <w:t>دغام</w:t>
      </w:r>
      <w:r w:rsidRPr="009F5D0A">
        <w:rPr>
          <w:rFonts w:ascii="Segoe UI Semilight" w:eastAsia="Traditional Arabic" w:hAnsi="Segoe UI Semilight" w:cs="Segoe UI Semilight"/>
          <w:sz w:val="32"/>
          <w:szCs w:val="32"/>
          <w:rtl/>
          <w:lang w:bidi="ar-YE"/>
        </w:rPr>
        <w:br/>
        <w:t xml:space="preserve">أية </w:t>
      </w:r>
      <w:r w:rsidR="006A149B">
        <w:rPr>
          <w:rFonts w:ascii="Segoe UI Semilight" w:eastAsia="Traditional Arabic" w:hAnsi="Segoe UI Semilight" w:cs="Segoe UI Semilight" w:hint="cs"/>
          <w:sz w:val="32"/>
          <w:szCs w:val="32"/>
          <w:rtl/>
          <w:lang w:bidi="ar-YE"/>
        </w:rPr>
        <w:t xml:space="preserve">محمد </w:t>
      </w:r>
      <w:r w:rsidRPr="009F5D0A">
        <w:rPr>
          <w:rFonts w:ascii="Segoe UI Semilight" w:eastAsia="Traditional Arabic" w:hAnsi="Segoe UI Semilight" w:cs="Segoe UI Semilight"/>
          <w:sz w:val="32"/>
          <w:szCs w:val="32"/>
          <w:rtl/>
          <w:lang w:bidi="ar-YE"/>
        </w:rPr>
        <w:t xml:space="preserve">الأحمد </w:t>
      </w:r>
      <w:r w:rsidRPr="009F5D0A">
        <w:rPr>
          <w:rFonts w:ascii="Segoe UI Semilight" w:eastAsia="Traditional Arabic" w:hAnsi="Segoe UI Semilight" w:cs="Segoe UI Semilight"/>
          <w:sz w:val="32"/>
          <w:szCs w:val="32"/>
          <w:rtl/>
          <w:lang w:bidi="ar-YE"/>
        </w:rPr>
        <w:br/>
        <w:t>أية</w:t>
      </w:r>
      <w:r w:rsidR="006A149B">
        <w:rPr>
          <w:rFonts w:ascii="Segoe UI Semilight" w:eastAsia="Traditional Arabic" w:hAnsi="Segoe UI Semilight" w:cs="Segoe UI Semilight" w:hint="cs"/>
          <w:sz w:val="32"/>
          <w:szCs w:val="32"/>
          <w:rtl/>
          <w:lang w:bidi="ar-YE"/>
        </w:rPr>
        <w:t xml:space="preserve"> ممدوح</w:t>
      </w:r>
      <w:r w:rsidRPr="009F5D0A">
        <w:rPr>
          <w:rFonts w:ascii="Segoe UI Semilight" w:eastAsia="Traditional Arabic" w:hAnsi="Segoe UI Semilight" w:cs="Segoe UI Semilight"/>
          <w:sz w:val="32"/>
          <w:szCs w:val="32"/>
          <w:rtl/>
          <w:lang w:bidi="ar-YE"/>
        </w:rPr>
        <w:t xml:space="preserve"> عبد الغني </w:t>
      </w:r>
      <w:r w:rsidRPr="009F5D0A">
        <w:rPr>
          <w:rFonts w:ascii="Segoe UI Semilight" w:eastAsia="Traditional Arabic" w:hAnsi="Segoe UI Semilight" w:cs="Segoe UI Semilight"/>
          <w:sz w:val="32"/>
          <w:szCs w:val="32"/>
          <w:rtl/>
          <w:lang w:bidi="ar-YE"/>
        </w:rPr>
        <w:br/>
        <w:t>أمينة عمر</w:t>
      </w:r>
      <w:r w:rsidR="006A149B">
        <w:rPr>
          <w:rFonts w:ascii="Segoe UI Semilight" w:eastAsia="Traditional Arabic" w:hAnsi="Segoe UI Semilight" w:cs="Segoe UI Semilight" w:hint="cs"/>
          <w:sz w:val="32"/>
          <w:szCs w:val="32"/>
          <w:rtl/>
          <w:lang w:bidi="ar-YE"/>
        </w:rPr>
        <w:t xml:space="preserve"> عمر </w:t>
      </w:r>
      <w:r w:rsidRPr="009F5D0A">
        <w:rPr>
          <w:rFonts w:ascii="Segoe UI Semilight" w:eastAsia="Traditional Arabic" w:hAnsi="Segoe UI Semilight" w:cs="Segoe UI Semilight"/>
          <w:sz w:val="32"/>
          <w:szCs w:val="32"/>
          <w:rtl/>
          <w:lang w:bidi="ar-YE"/>
        </w:rPr>
        <w:t xml:space="preserve"> </w:t>
      </w:r>
      <w:r w:rsidR="002D0A25" w:rsidRPr="009F5D0A">
        <w:rPr>
          <w:rFonts w:ascii="Segoe UI Semilight" w:hAnsi="Segoe UI Semilight" w:cs="Segoe UI Semilight"/>
          <w:sz w:val="32"/>
          <w:szCs w:val="32"/>
        </w:rPr>
        <w:br w:type="page"/>
      </w:r>
    </w:p>
    <w:p w:rsidR="003A7427" w:rsidRPr="00F32D83" w:rsidRDefault="002D0A25" w:rsidP="00854AAF">
      <w:pPr>
        <w:bidi/>
        <w:spacing w:before="320"/>
        <w:rPr>
          <w:rFonts w:ascii="Segoe UI Semilight" w:hAnsi="Segoe UI Semilight" w:cs="Segoe UI Semilight"/>
          <w:bCs/>
          <w:color w:val="1F497D" w:themeColor="text2"/>
          <w:sz w:val="40"/>
          <w:szCs w:val="40"/>
        </w:rPr>
      </w:pPr>
      <w:r w:rsidRPr="00B52A46">
        <w:rPr>
          <w:rFonts w:ascii="Segoe UI Semilight" w:eastAsia="Traditional Arabic" w:hAnsi="Segoe UI Semilight" w:cs="Segoe UI Semilight"/>
          <w:bCs/>
          <w:color w:val="C00000"/>
          <w:sz w:val="40"/>
          <w:szCs w:val="40"/>
          <w:rtl/>
          <w:cs/>
        </w:rPr>
        <w:lastRenderedPageBreak/>
        <w:t>أولاً</w:t>
      </w:r>
      <w:r w:rsidRPr="00F32D83">
        <w:rPr>
          <w:rFonts w:ascii="Segoe UI Semilight" w:eastAsia="Traditional Arabic" w:hAnsi="Segoe UI Semilight" w:cs="Segoe UI Semilight"/>
          <w:bCs/>
          <w:color w:val="1F497D" w:themeColor="text2"/>
          <w:sz w:val="40"/>
          <w:szCs w:val="40"/>
          <w:rtl/>
          <w:cs/>
        </w:rPr>
        <w:t>:</w:t>
      </w:r>
      <w:r w:rsidRPr="00F32D83">
        <w:rPr>
          <w:rFonts w:ascii="Segoe UI Semilight" w:eastAsia="Traditional Arabic" w:hAnsi="Segoe UI Semilight" w:cs="Segoe UI Semilight"/>
          <w:bCs/>
          <w:color w:val="1F497D" w:themeColor="text2"/>
          <w:sz w:val="40"/>
          <w:szCs w:val="40"/>
          <w:rtl/>
          <w:cs/>
        </w:rPr>
        <w:t xml:space="preserve"> تعريف بلغة المشروع</w:t>
      </w:r>
    </w:p>
    <w:p w:rsidR="003A7427" w:rsidRPr="009F5D0A" w:rsidRDefault="002D0A25" w:rsidP="00854AA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يهدف هذا المشروع إلى تطبيق المفاهيم النظرية للمترجمات تطبيقاً عملياً، عبر بناء مترجم يستهدف إطار العمل Flask ولغة القوالب Jinja2 مع HTML و CSS. المطلوب ليس كتابة تطبيق ويب </w:t>
      </w:r>
      <w:r w:rsidRPr="009F5D0A">
        <w:rPr>
          <w:rFonts w:ascii="Segoe UI Semilight" w:eastAsia="Traditional Arabic" w:hAnsi="Segoe UI Semilight" w:cs="Segoe UI Semilight"/>
          <w:sz w:val="32"/>
          <w:szCs w:val="32"/>
          <w:rtl/>
          <w:cs/>
        </w:rPr>
        <w:t>يدوياً فحسب، بل بناء سلسلة ترجمة كاملة: تحليل لفظي ونحوي، ثم شجرتا تركيب مجردتان، ثم تحليل دلالي وجدول رموز، ثم توليد كود قادر على تشغيل واجهات ويب ديناميكية قابلة للتطوير.</w:t>
      </w:r>
    </w:p>
    <w:p w:rsidR="003A7427" w:rsidRPr="00F32D83" w:rsidRDefault="002D0A25" w:rsidP="00854AAF">
      <w:pPr>
        <w:bidi/>
        <w:spacing w:after="160"/>
        <w:rPr>
          <w:rFonts w:ascii="Segoe UI Semilight" w:hAnsi="Segoe UI Semilight" w:cs="Segoe UI Semilight"/>
          <w:color w:val="1F497D" w:themeColor="text2"/>
          <w:sz w:val="32"/>
          <w:szCs w:val="32"/>
        </w:rPr>
      </w:pPr>
      <w:r w:rsidRPr="009F5D0A">
        <w:rPr>
          <w:rFonts w:ascii="Segoe UI Semilight" w:eastAsia="Traditional Arabic" w:hAnsi="Segoe UI Semilight" w:cs="Segoe UI Semilight"/>
          <w:sz w:val="32"/>
          <w:szCs w:val="32"/>
          <w:rtl/>
          <w:cs/>
        </w:rPr>
        <w:t>اللغة التي بنيناها في المشروع هي مجموعة جزئية (subset) موجّهة لتطبيقات Flask العملي</w:t>
      </w:r>
      <w:r w:rsidRPr="009F5D0A">
        <w:rPr>
          <w:rFonts w:ascii="Segoe UI Semilight" w:eastAsia="Traditional Arabic" w:hAnsi="Segoe UI Semilight" w:cs="Segoe UI Semilight"/>
          <w:sz w:val="32"/>
          <w:szCs w:val="32"/>
          <w:rtl/>
          <w:cs/>
        </w:rPr>
        <w:t>ة. قسّمنا البناء إلى جبهتين متكاملتين: واجهة Python/Flask من جهة، وواجهة قوالب HTML/Jinja2/CSS من جهة أخرى. يمكن استخدام اللغة الناتجة لتطوير تطبيقات ويب تعرض منتجات، تضيف منتجاً، تعرض تفاصيل منتج، وتحذف منتجاً، مع ضمان التنقل السلس بين هذه الواجهات.</w:t>
      </w:r>
      <w:r w:rsidR="006D7A8F" w:rsidRPr="009F5D0A">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b/>
          <w:bCs/>
          <w:sz w:val="36"/>
          <w:szCs w:val="36"/>
          <w:rtl/>
          <w:cs/>
        </w:rPr>
        <w:t xml:space="preserve"> </w:t>
      </w:r>
      <w:r w:rsidRPr="00F32D83">
        <w:rPr>
          <w:rFonts w:ascii="Segoe UI Semilight" w:eastAsia="Traditional Arabic" w:hAnsi="Segoe UI Semilight" w:cs="Segoe UI Semilight"/>
          <w:b/>
          <w:bCs/>
          <w:color w:val="1F497D" w:themeColor="text2"/>
          <w:sz w:val="36"/>
          <w:szCs w:val="36"/>
          <w:rtl/>
          <w:cs/>
        </w:rPr>
        <w:t>ومن أ</w:t>
      </w:r>
      <w:r w:rsidRPr="00F32D83">
        <w:rPr>
          <w:rFonts w:ascii="Segoe UI Semilight" w:eastAsia="Traditional Arabic" w:hAnsi="Segoe UI Semilight" w:cs="Segoe UI Semilight"/>
          <w:b/>
          <w:bCs/>
          <w:color w:val="1F497D" w:themeColor="text2"/>
          <w:sz w:val="36"/>
          <w:szCs w:val="36"/>
          <w:rtl/>
          <w:cs/>
        </w:rPr>
        <w:t>برز ما تدعمه اللغة ما يلي:</w:t>
      </w:r>
    </w:p>
    <w:p w:rsidR="003A7427" w:rsidRPr="009F5D0A" w:rsidRDefault="002D0A25" w:rsidP="00854AAF">
      <w:pPr>
        <w:bidi/>
        <w:spacing w:before="160" w:after="160"/>
        <w:rPr>
          <w:rFonts w:ascii="Segoe UI Semilight" w:hAnsi="Segoe UI Semilight" w:cs="Segoe UI Semilight"/>
          <w:bCs/>
          <w:sz w:val="32"/>
          <w:szCs w:val="32"/>
        </w:rPr>
      </w:pPr>
      <w:r w:rsidRPr="009F5D0A">
        <w:rPr>
          <w:rFonts w:ascii="Segoe UI Semilight" w:eastAsia="Traditional Arabic" w:hAnsi="Segoe UI Semilight" w:cs="Segoe UI Semilight"/>
          <w:bCs/>
          <w:sz w:val="32"/>
          <w:szCs w:val="32"/>
          <w:rtl/>
          <w:cs/>
        </w:rPr>
        <w:t>أ) مجموعة Python / Flask</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الاستيراد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باستخدام</w:t>
      </w:r>
      <w:r w:rsidRPr="009F5D0A">
        <w:rPr>
          <w:rFonts w:ascii="Segoe UI Semilight" w:eastAsia="Traditional Arabic" w:hAnsi="Segoe UI Semilight" w:cs="Segoe UI Semilight"/>
          <w:sz w:val="32"/>
          <w:szCs w:val="32"/>
          <w:rtl/>
          <w:cs/>
        </w:rPr>
        <w:t xml:space="preserve"> from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import</w:t>
      </w:r>
      <w:r w:rsidRPr="009F5D0A">
        <w:rPr>
          <w:rFonts w:ascii="Segoe UI Semilight" w:eastAsia="Traditional Arabic" w:hAnsi="Segoe UI Semilight" w:cs="Segoe UI Semilight"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بما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في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ذلك</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استيراد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رموز</w:t>
      </w:r>
      <w:r w:rsidRPr="009F5D0A">
        <w:rPr>
          <w:rFonts w:ascii="Segoe UI Semilight" w:eastAsia="Traditional Arabic" w:hAnsi="Segoe UI Semilight" w:cs="Segoe UI Semilight"/>
          <w:sz w:val="32"/>
          <w:szCs w:val="32"/>
          <w:rtl/>
          <w:cs/>
        </w:rPr>
        <w:t xml:space="preserve"> Flask </w:t>
      </w:r>
      <w:r w:rsidRPr="009F5D0A">
        <w:rPr>
          <w:rFonts w:ascii="Segoe UI Semilight" w:eastAsia="Traditional Arabic" w:hAnsi="Segoe UI Semilight" w:cs="Segoe UI Semilight" w:hint="cs"/>
          <w:sz w:val="32"/>
          <w:szCs w:val="32"/>
          <w:rtl/>
          <w:cs/>
        </w:rPr>
        <w:t>مثل</w:t>
      </w:r>
      <w:r w:rsidRPr="009F5D0A">
        <w:rPr>
          <w:rFonts w:ascii="Segoe UI Semilight" w:eastAsia="Traditional Arabic" w:hAnsi="Segoe UI Semilight" w:cs="Segoe UI Semilight"/>
          <w:sz w:val="32"/>
          <w:szCs w:val="32"/>
          <w:rtl/>
          <w:cs/>
        </w:rPr>
        <w:t xml:space="preserve"> Flask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render_template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request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redirect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url_for.</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تعريف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التطبيق</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عبر</w:t>
      </w:r>
      <w:r w:rsidRPr="009F5D0A">
        <w:rPr>
          <w:rFonts w:ascii="Segoe UI Semilight" w:eastAsia="Traditional Arabic" w:hAnsi="Segoe UI Semilight" w:cs="Segoe UI Semilight"/>
          <w:sz w:val="32"/>
          <w:szCs w:val="32"/>
          <w:rtl/>
          <w:cs/>
        </w:rPr>
        <w:t xml:space="preserve"> Flask(__name__) </w:t>
      </w:r>
      <w:r w:rsidRPr="009F5D0A">
        <w:rPr>
          <w:rFonts w:ascii="Segoe UI Semilight" w:eastAsia="Traditional Arabic" w:hAnsi="Segoe UI Semilight" w:cs="Segoe UI Semilight" w:hint="cs"/>
          <w:sz w:val="32"/>
          <w:szCs w:val="32"/>
          <w:rtl/>
          <w:cs/>
        </w:rPr>
        <w:t>وتعريف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المسارات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المزخرف</w:t>
      </w:r>
      <w:r w:rsidRPr="009F5D0A">
        <w:rPr>
          <w:rFonts w:ascii="Segoe UI Semilight" w:eastAsia="Traditional Arabic" w:hAnsi="Segoe UI Semilight" w:cs="Segoe UI Semilight"/>
          <w:sz w:val="32"/>
          <w:szCs w:val="32"/>
          <w:rtl/>
          <w:cs/>
        </w:rPr>
        <w:t xml:space="preserve"> @app.ro</w:t>
      </w:r>
      <w:r w:rsidRPr="009F5D0A">
        <w:rPr>
          <w:rFonts w:ascii="Segoe UI Semilight" w:eastAsia="Traditional Arabic" w:hAnsi="Segoe UI Semilight" w:cs="Segoe UI Semilight"/>
          <w:sz w:val="32"/>
          <w:szCs w:val="32"/>
          <w:rtl/>
          <w:cs/>
        </w:rPr>
        <w:t>ute مع وسائط اختيارية مثل methods=["GET", "POST"].</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تعريف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التوابع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باستخدام</w:t>
      </w:r>
      <w:r w:rsidRPr="009F5D0A">
        <w:rPr>
          <w:rFonts w:ascii="Segoe UI Semilight" w:eastAsia="Traditional Arabic" w:hAnsi="Segoe UI Semilight" w:cs="Segoe UI Semilight"/>
          <w:sz w:val="32"/>
          <w:szCs w:val="32"/>
          <w:rtl/>
          <w:cs/>
        </w:rPr>
        <w:t xml:space="preserve"> def </w:t>
      </w:r>
      <w:r w:rsidRPr="009F5D0A">
        <w:rPr>
          <w:rFonts w:ascii="Segoe UI Semilight" w:eastAsia="Traditional Arabic" w:hAnsi="Segoe UI Semilight" w:cs="Segoe UI Semilight" w:hint="cs"/>
          <w:sz w:val="32"/>
          <w:szCs w:val="32"/>
          <w:rtl/>
          <w:cs/>
        </w:rPr>
        <w:t>مع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قائمة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معاملات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مستقلة،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واستدعاؤها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لاحقاً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كمسارات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كدوال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عادية</w:t>
      </w:r>
      <w:r w:rsidRPr="009F5D0A">
        <w:rPr>
          <w:rFonts w:ascii="Segoe UI Semilight" w:eastAsia="Traditional Arabic" w:hAnsi="Segoe UI Semilight" w:cs="Segoe UI Semilight"/>
          <w:sz w:val="32"/>
          <w:szCs w:val="32"/>
          <w:rtl/>
          <w:cs/>
        </w:rPr>
        <w:t>.</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الجمل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الشرطية</w:t>
      </w:r>
      <w:r w:rsidRPr="009F5D0A">
        <w:rPr>
          <w:rFonts w:ascii="Segoe UI Semilight" w:eastAsia="Traditional Arabic" w:hAnsi="Segoe UI Semilight" w:cs="Segoe UI Semilight"/>
          <w:sz w:val="32"/>
          <w:szCs w:val="32"/>
          <w:rtl/>
          <w:cs/>
        </w:rPr>
        <w:t xml:space="preserve"> if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elif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else </w:t>
      </w:r>
      <w:r w:rsidRPr="009F5D0A">
        <w:rPr>
          <w:rFonts w:ascii="Segoe UI Semilight" w:eastAsia="Traditional Arabic" w:hAnsi="Segoe UI Semilight" w:cs="Segoe UI Semilight" w:hint="cs"/>
          <w:sz w:val="32"/>
          <w:szCs w:val="32"/>
          <w:rtl/>
          <w:cs/>
        </w:rPr>
        <w:t>بشكل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متسلسل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يسمح</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بتحقيق</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شروط</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مركّبة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ببساطة</w:t>
      </w:r>
      <w:r w:rsidRPr="009F5D0A">
        <w:rPr>
          <w:rFonts w:ascii="Segoe UI Semilight" w:eastAsia="Traditional Arabic" w:hAnsi="Segoe UI Semilight" w:cs="Segoe UI Semilight"/>
          <w:sz w:val="32"/>
          <w:szCs w:val="32"/>
          <w:rtl/>
          <w:cs/>
        </w:rPr>
        <w:t>.</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الحلقة</w:t>
      </w:r>
      <w:r w:rsidRPr="009F5D0A">
        <w:rPr>
          <w:rFonts w:ascii="Segoe UI Semilight" w:eastAsia="Traditional Arabic" w:hAnsi="Segoe UI Semilight" w:cs="Segoe UI Semilight"/>
          <w:sz w:val="32"/>
          <w:szCs w:val="32"/>
          <w:rtl/>
          <w:cs/>
        </w:rPr>
        <w:t xml:space="preserve"> for </w:t>
      </w:r>
      <w:r w:rsidRPr="009F5D0A">
        <w:rPr>
          <w:rFonts w:ascii="Segoe UI Semilight" w:eastAsia="Traditional Arabic" w:hAnsi="Segoe UI Semilight" w:cs="Segoe UI Semilight"/>
          <w:sz w:val="32"/>
          <w:szCs w:val="32"/>
          <w:rtl/>
          <w:cs/>
        </w:rPr>
        <w:t>والمتكررة while، مع عبارة break للتحكم بسير التعليمات داخل الحلقات.</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lastRenderedPageBreak/>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return </w:t>
      </w:r>
      <w:r w:rsidRPr="009F5D0A">
        <w:rPr>
          <w:rFonts w:ascii="Segoe UI Semilight" w:eastAsia="Traditional Arabic" w:hAnsi="Segoe UI Semilight" w:cs="Segoe UI Semilight" w:hint="cs"/>
          <w:sz w:val="32"/>
          <w:szCs w:val="32"/>
          <w:rtl/>
          <w:cs/>
        </w:rPr>
        <w:t>لإرجاع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نتيجة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واحدة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أكثر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مثل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رسالة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رمز</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الحالة</w:t>
      </w:r>
      <w:r w:rsidRPr="009F5D0A">
        <w:rPr>
          <w:rFonts w:ascii="Segoe UI Semilight" w:eastAsia="Traditional Arabic" w:hAnsi="Segoe UI Semilight" w:cs="Segoe UI Semilight"/>
          <w:sz w:val="32"/>
          <w:szCs w:val="32"/>
          <w:rtl/>
          <w:cs/>
        </w:rPr>
        <w:t xml:space="preserve"> 404).</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تعريف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القيم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بجميع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أنواعها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الممكنة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في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هذه</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المجموعة</w:t>
      </w:r>
      <w:r w:rsidRPr="009F5D0A">
        <w:rPr>
          <w:rFonts w:ascii="Segoe UI Semilight" w:eastAsia="Traditional Arabic" w:hAnsi="Segoe UI Semilight" w:cs="Segoe UI Semilight"/>
          <w:sz w:val="32"/>
          <w:szCs w:val="32"/>
          <w:rtl/>
          <w:cs/>
        </w:rPr>
        <w:t xml:space="preserve">: None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number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string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boolean </w:t>
      </w:r>
      <w:r w:rsidRPr="009F5D0A">
        <w:rPr>
          <w:rFonts w:ascii="Segoe UI Semilight" w:eastAsia="Traditional Arabic" w:hAnsi="Segoe UI Semilight" w:cs="Segoe UI Semilight" w:hint="cs"/>
          <w:sz w:val="32"/>
          <w:szCs w:val="32"/>
          <w:rtl/>
          <w:cs/>
        </w:rPr>
        <w:t>والقوائم</w:t>
      </w:r>
      <w:r w:rsidRPr="009F5D0A">
        <w:rPr>
          <w:rFonts w:ascii="Segoe UI Semilight" w:eastAsia="Traditional Arabic" w:hAnsi="Segoe UI Semilight" w:cs="Segoe UI Semilight"/>
          <w:sz w:val="32"/>
          <w:szCs w:val="32"/>
          <w:rtl/>
          <w:cs/>
        </w:rPr>
        <w:t xml:space="preserve"> arrays </w:t>
      </w:r>
      <w:r w:rsidRPr="009F5D0A">
        <w:rPr>
          <w:rFonts w:ascii="Segoe UI Semilight" w:eastAsia="Traditional Arabic" w:hAnsi="Segoe UI Semilight" w:cs="Segoe UI Semilight" w:hint="cs"/>
          <w:sz w:val="32"/>
          <w:szCs w:val="32"/>
          <w:rtl/>
          <w:cs/>
        </w:rPr>
        <w:t>والكائنات</w:t>
      </w:r>
      <w:r w:rsidRPr="009F5D0A">
        <w:rPr>
          <w:rFonts w:ascii="Segoe UI Semilight" w:eastAsia="Traditional Arabic" w:hAnsi="Segoe UI Semilight" w:cs="Segoe UI Semilight"/>
          <w:sz w:val="32"/>
          <w:szCs w:val="32"/>
          <w:rtl/>
          <w:cs/>
        </w:rPr>
        <w:t xml:space="preserve"> dictionaries.</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إسناد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القيم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للمتغيرات،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والإسناد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المركّب</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مثل</w:t>
      </w:r>
      <w:r w:rsidRPr="009F5D0A">
        <w:rPr>
          <w:rFonts w:ascii="Segoe UI Semilight" w:eastAsia="Traditional Arabic" w:hAnsi="Segoe UI Semilight" w:cs="Segoe UI Semilight"/>
          <w:sz w:val="32"/>
          <w:szCs w:val="32"/>
          <w:rtl/>
          <w:cs/>
        </w:rPr>
        <w:t xml:space="preserve"> +=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 </w:t>
      </w:r>
      <w:r w:rsidRPr="009F5D0A">
        <w:rPr>
          <w:rFonts w:ascii="Segoe UI Semilight" w:eastAsia="Traditional Arabic" w:hAnsi="Segoe UI Semilight" w:cs="Segoe UI Semilight" w:hint="cs"/>
          <w:sz w:val="32"/>
          <w:szCs w:val="32"/>
          <w:rtl/>
          <w:cs/>
        </w:rPr>
        <w:t>وغيرها</w:t>
      </w:r>
      <w:r w:rsidRPr="009F5D0A">
        <w:rPr>
          <w:rFonts w:ascii="Segoe UI Semilight" w:eastAsia="Traditional Arabic" w:hAnsi="Segoe UI Semilight" w:cs="Segoe UI Semilight"/>
          <w:sz w:val="32"/>
          <w:szCs w:val="32"/>
          <w:rtl/>
          <w:cs/>
        </w:rPr>
        <w:t>.</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الوصول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إلى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عناصر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القوائم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خصائص</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الكائنات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عبر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الفهرسة</w:t>
      </w:r>
      <w:r w:rsidRPr="009F5D0A">
        <w:rPr>
          <w:rFonts w:ascii="Segoe UI Semilight" w:eastAsia="Traditional Arabic" w:hAnsi="Segoe UI Semilight" w:cs="Segoe UI Semilight"/>
          <w:sz w:val="32"/>
          <w:szCs w:val="32"/>
          <w:rtl/>
          <w:cs/>
        </w:rPr>
        <w:t xml:space="preserve"> name[key] </w:t>
      </w:r>
      <w:r w:rsidRPr="009F5D0A">
        <w:rPr>
          <w:rFonts w:ascii="Segoe UI Semilight" w:eastAsia="Traditional Arabic" w:hAnsi="Segoe UI Semilight" w:cs="Segoe UI Semilight" w:hint="cs"/>
          <w:sz w:val="32"/>
          <w:szCs w:val="32"/>
          <w:rtl/>
          <w:cs/>
        </w:rPr>
        <w:t>والنقطة</w:t>
      </w:r>
      <w:r w:rsidRPr="009F5D0A">
        <w:rPr>
          <w:rFonts w:ascii="Segoe UI Semilight" w:eastAsia="Traditional Arabic" w:hAnsi="Segoe UI Semilight" w:cs="Segoe UI Semilight"/>
          <w:sz w:val="32"/>
          <w:szCs w:val="32"/>
          <w:rtl/>
          <w:cs/>
        </w:rPr>
        <w:t xml:space="preserve"> name.attr.</w:t>
      </w:r>
    </w:p>
    <w:p w:rsidR="003A7427" w:rsidRPr="009F5D0A" w:rsidRDefault="002D0A25" w:rsidP="00854AA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استدعاء</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التوابع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وإنشاء</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كائنات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جديدة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صنف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معيّن،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واستدعاء</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التوابع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كقيم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يمكن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sz w:val="32"/>
          <w:szCs w:val="32"/>
          <w:rtl/>
          <w:cs/>
        </w:rPr>
        <w:t>إسنادها واستخدامها كـ callbacks.</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عملية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النفي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المنطقي</w:t>
      </w:r>
      <w:r w:rsidRPr="009F5D0A">
        <w:rPr>
          <w:rFonts w:ascii="Segoe UI Semilight" w:eastAsia="Traditional Arabic" w:hAnsi="Segoe UI Semilight" w:cs="Segoe UI Semilight"/>
          <w:sz w:val="32"/>
          <w:szCs w:val="32"/>
          <w:rtl/>
          <w:cs/>
        </w:rPr>
        <w:t xml:space="preserve"> not </w:t>
      </w:r>
      <w:r w:rsidRPr="009F5D0A">
        <w:rPr>
          <w:rFonts w:ascii="Segoe UI Semilight" w:eastAsia="Traditional Arabic" w:hAnsi="Segoe UI Semilight" w:cs="Segoe UI Semilight" w:hint="cs"/>
          <w:sz w:val="32"/>
          <w:szCs w:val="32"/>
          <w:rtl/>
          <w:cs/>
        </w:rPr>
        <w:t>والعمليات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الحسابية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جمع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وضرب</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وطرح</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وقسمة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وباقي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وقوة،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الأولويات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الرياضية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الصحيحة</w:t>
      </w:r>
      <w:r w:rsidRPr="009F5D0A">
        <w:rPr>
          <w:rFonts w:ascii="Segoe UI Semilight" w:eastAsia="Traditional Arabic" w:hAnsi="Segoe UI Semilight" w:cs="Segoe UI Semilight"/>
          <w:sz w:val="32"/>
          <w:szCs w:val="32"/>
          <w:rtl/>
          <w:cs/>
        </w:rPr>
        <w:t>.</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عمليات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المقارنة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المنطقية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أكبر،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أكبر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يساوي،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أصغر،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أصغر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يساوي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والتحقق</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المساواة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w:t>
      </w:r>
      <w:r w:rsidRPr="009F5D0A">
        <w:rPr>
          <w:rFonts w:ascii="Segoe UI Semilight" w:eastAsia="Traditional Arabic" w:hAnsi="Segoe UI Semilight" w:cs="Segoe UI Semilight"/>
          <w:sz w:val="32"/>
          <w:szCs w:val="32"/>
          <w:rtl/>
          <w:cs/>
        </w:rPr>
        <w:t>دم المساواة بين طرفين، إضافة إلى is و is not.</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العمليات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المنطقية</w:t>
      </w:r>
      <w:r w:rsidRPr="009F5D0A">
        <w:rPr>
          <w:rFonts w:ascii="Segoe UI Semilight" w:eastAsia="Traditional Arabic" w:hAnsi="Segoe UI Semilight" w:cs="Segoe UI Semilight"/>
          <w:sz w:val="32"/>
          <w:szCs w:val="32"/>
          <w:rtl/>
          <w:cs/>
        </w:rPr>
        <w:t xml:space="preserve"> And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Or.</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المعامل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الثلاثي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العبارة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الشرطية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القصيرة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Ternary Operator) </w:t>
      </w:r>
      <w:r w:rsidRPr="009F5D0A">
        <w:rPr>
          <w:rFonts w:ascii="Segoe UI Semilight" w:eastAsia="Traditional Arabic" w:hAnsi="Segoe UI Semilight" w:cs="Segoe UI Semilight" w:hint="cs"/>
          <w:sz w:val="32"/>
          <w:szCs w:val="32"/>
          <w:rtl/>
          <w:cs/>
        </w:rPr>
        <w:t>بالشكل</w:t>
      </w:r>
      <w:r w:rsidRPr="009F5D0A">
        <w:rPr>
          <w:rFonts w:ascii="Segoe UI Semilight" w:eastAsia="Traditional Arabic" w:hAnsi="Segoe UI Semilight" w:cs="Segoe UI Semilight"/>
          <w:sz w:val="32"/>
          <w:szCs w:val="32"/>
          <w:rtl/>
          <w:cs/>
        </w:rPr>
        <w:t xml:space="preserve"> x if cond else y.</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دعم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قوائم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الإدراك</w:t>
      </w:r>
      <w:r w:rsidRPr="009F5D0A">
        <w:rPr>
          <w:rFonts w:ascii="Segoe UI Semilight" w:eastAsia="Traditional Arabic" w:hAnsi="Segoe UI Semilight" w:cs="Segoe UI Semilight"/>
          <w:sz w:val="32"/>
          <w:szCs w:val="32"/>
          <w:rtl/>
          <w:cs/>
        </w:rPr>
        <w:t xml:space="preserve"> List Comprehension </w:t>
      </w:r>
      <w:r w:rsidRPr="009F5D0A">
        <w:rPr>
          <w:rFonts w:ascii="Segoe UI Semilight" w:eastAsia="Traditional Arabic" w:hAnsi="Segoe UI Semilight" w:cs="Segoe UI Semilight" w:hint="cs"/>
          <w:sz w:val="32"/>
          <w:szCs w:val="32"/>
          <w:rtl/>
          <w:cs/>
        </w:rPr>
        <w:t>بالشكل</w:t>
      </w:r>
      <w:r w:rsidRPr="009F5D0A">
        <w:rPr>
          <w:rFonts w:ascii="Segoe UI Semilight" w:eastAsia="Traditional Arabic" w:hAnsi="Segoe UI Semilight" w:cs="Segoe UI Semilight"/>
          <w:sz w:val="32"/>
          <w:szCs w:val="32"/>
          <w:rtl/>
          <w:cs/>
        </w:rPr>
        <w:t xml:space="preserve"> [expr for x in y if cond].</w:t>
      </w:r>
    </w:p>
    <w:p w:rsidR="003A7427" w:rsidRPr="009F5D0A" w:rsidRDefault="002D0A25">
      <w:pPr>
        <w:bidi/>
        <w:spacing w:after="80"/>
        <w:ind w:left="227"/>
        <w:jc w:val="both"/>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كائنات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وتوابع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أصل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اللغة</w:t>
      </w:r>
      <w:r w:rsidRPr="009F5D0A">
        <w:rPr>
          <w:rFonts w:ascii="Segoe UI Semilight" w:eastAsia="Traditional Arabic" w:hAnsi="Segoe UI Semilight" w:cs="Segoe UI Semilight"/>
          <w:sz w:val="32"/>
          <w:szCs w:val="32"/>
          <w:rtl/>
          <w:cs/>
        </w:rPr>
        <w:t xml:space="preserve"> (built-in) </w:t>
      </w:r>
      <w:r w:rsidRPr="009F5D0A">
        <w:rPr>
          <w:rFonts w:ascii="Segoe UI Semilight" w:eastAsia="Traditional Arabic" w:hAnsi="Segoe UI Semilight" w:cs="Segoe UI Semilight" w:hint="cs"/>
          <w:sz w:val="32"/>
          <w:szCs w:val="32"/>
          <w:rtl/>
          <w:cs/>
        </w:rPr>
        <w:t>لا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يحتاج</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المستخدم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إلى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تعريفها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بنفسه،</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مثل</w:t>
      </w:r>
      <w:r w:rsidRPr="009F5D0A">
        <w:rPr>
          <w:rFonts w:ascii="Segoe UI Semilight" w:eastAsia="Traditional Arabic" w:hAnsi="Segoe UI Semilight" w:cs="Segoe UI Semilight"/>
          <w:sz w:val="32"/>
          <w:szCs w:val="32"/>
          <w:rtl/>
          <w:cs/>
        </w:rPr>
        <w:t xml:space="preserve"> print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float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int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str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len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max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min</w:t>
      </w:r>
      <w:r w:rsidRPr="009F5D0A">
        <w:rPr>
          <w:rFonts w:ascii="Segoe UI Semilight" w:eastAsia="Traditional Arabic" w:hAnsi="Segoe UI Semilight" w:cs="Segoe UI Semilight"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إضافة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إلى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رموز</w:t>
      </w:r>
      <w:r w:rsidRPr="009F5D0A">
        <w:rPr>
          <w:rFonts w:ascii="Segoe UI Semilight" w:eastAsia="Traditional Arabic" w:hAnsi="Segoe UI Semilight" w:cs="Segoe UI Semilight"/>
          <w:sz w:val="32"/>
          <w:szCs w:val="32"/>
          <w:rtl/>
          <w:cs/>
        </w:rPr>
        <w:t xml:space="preserve"> Flask </w:t>
      </w:r>
      <w:r w:rsidRPr="009F5D0A">
        <w:rPr>
          <w:rFonts w:ascii="Segoe UI Semilight" w:eastAsia="Traditional Arabic" w:hAnsi="Segoe UI Semilight" w:cs="Segoe UI Semilight" w:hint="cs"/>
          <w:sz w:val="32"/>
          <w:szCs w:val="32"/>
          <w:rtl/>
          <w:cs/>
        </w:rPr>
        <w:t>الجاهزة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في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النطاق</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العام</w:t>
      </w:r>
      <w:r w:rsidRPr="009F5D0A">
        <w:rPr>
          <w:rFonts w:ascii="Segoe UI Semilight" w:eastAsia="Traditional Arabic" w:hAnsi="Segoe UI Semilight" w:cs="Segoe UI Semilight"/>
          <w:sz w:val="32"/>
          <w:szCs w:val="32"/>
          <w:rtl/>
          <w:cs/>
        </w:rPr>
        <w:t>.</w:t>
      </w:r>
    </w:p>
    <w:p w:rsidR="003A7427" w:rsidRPr="009F5D0A" w:rsidRDefault="00D073C6" w:rsidP="006D7A8F">
      <w:pPr>
        <w:bidi/>
        <w:spacing w:before="160" w:after="160"/>
        <w:rPr>
          <w:rFonts w:ascii="Segoe UI Semilight" w:hAnsi="Segoe UI Semilight" w:cs="Segoe UI Semilight"/>
          <w:bCs/>
          <w:sz w:val="32"/>
          <w:szCs w:val="32"/>
        </w:rPr>
      </w:pPr>
      <w:r>
        <w:rPr>
          <w:rFonts w:ascii="Segoe UI Semilight" w:eastAsia="Traditional Arabic" w:hAnsi="Segoe UI Semilight" w:cs="Segoe UI Semilight"/>
          <w:bCs/>
          <w:sz w:val="32"/>
          <w:szCs w:val="32"/>
          <w:rtl/>
          <w:cs/>
        </w:rPr>
        <w:br/>
      </w:r>
      <w:r>
        <w:rPr>
          <w:rFonts w:ascii="Segoe UI Semilight" w:eastAsia="Traditional Arabic" w:hAnsi="Segoe UI Semilight" w:cs="Segoe UI Semilight"/>
          <w:bCs/>
          <w:sz w:val="32"/>
          <w:szCs w:val="32"/>
          <w:rtl/>
          <w:cs/>
        </w:rPr>
        <w:br/>
      </w:r>
      <w:r>
        <w:rPr>
          <w:rFonts w:ascii="Segoe UI Semilight" w:eastAsia="Traditional Arabic" w:hAnsi="Segoe UI Semilight" w:cs="Segoe UI Semilight"/>
          <w:bCs/>
          <w:sz w:val="32"/>
          <w:szCs w:val="32"/>
          <w:rtl/>
          <w:cs/>
        </w:rPr>
        <w:br/>
      </w:r>
      <w:r>
        <w:rPr>
          <w:rFonts w:ascii="Segoe UI Semilight" w:eastAsia="Traditional Arabic" w:hAnsi="Segoe UI Semilight" w:cs="Segoe UI Semilight"/>
          <w:bCs/>
          <w:sz w:val="32"/>
          <w:szCs w:val="32"/>
          <w:rtl/>
          <w:cs/>
        </w:rPr>
        <w:br/>
      </w:r>
      <w:r>
        <w:rPr>
          <w:rFonts w:ascii="Segoe UI Semilight" w:eastAsia="Traditional Arabic" w:hAnsi="Segoe UI Semilight" w:cs="Segoe UI Semilight"/>
          <w:bCs/>
          <w:sz w:val="32"/>
          <w:szCs w:val="32"/>
          <w:rtl/>
          <w:cs/>
        </w:rPr>
        <w:lastRenderedPageBreak/>
        <w:br/>
      </w:r>
      <w:r w:rsidR="002D0A25" w:rsidRPr="009F5D0A">
        <w:rPr>
          <w:rFonts w:ascii="Segoe UI Semilight" w:eastAsia="Traditional Arabic" w:hAnsi="Segoe UI Semilight" w:cs="Segoe UI Semilight"/>
          <w:bCs/>
          <w:sz w:val="32"/>
          <w:szCs w:val="32"/>
          <w:rtl/>
          <w:cs/>
        </w:rPr>
        <w:t xml:space="preserve">ب) مجموعة </w:t>
      </w:r>
      <w:r w:rsidR="009F5D0A">
        <w:rPr>
          <w:rFonts w:ascii="Segoe UI Semilight" w:eastAsia="Traditional Arabic" w:hAnsi="Segoe UI Semilight" w:cs="Segoe UI Semilight" w:hint="cs"/>
          <w:bCs/>
          <w:sz w:val="32"/>
          <w:szCs w:val="32"/>
          <w:rtl/>
          <w:cs/>
        </w:rPr>
        <w:t xml:space="preserve"> </w:t>
      </w:r>
      <w:r w:rsidR="002D0A25" w:rsidRPr="009F5D0A">
        <w:rPr>
          <w:rFonts w:ascii="Segoe UI Semilight" w:eastAsia="Traditional Arabic" w:hAnsi="Segoe UI Semilight" w:cs="Segoe UI Semilight"/>
          <w:bCs/>
          <w:sz w:val="32"/>
          <w:szCs w:val="32"/>
          <w:rtl/>
          <w:cs/>
        </w:rPr>
        <w:t>Jinja2 / HTML / CSS</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صياغة</w:t>
      </w:r>
      <w:r w:rsidRPr="009F5D0A">
        <w:rPr>
          <w:rFonts w:ascii="Segoe UI Semilight" w:eastAsia="Traditional Arabic" w:hAnsi="Segoe UI Semilight" w:cs="Segoe UI Semilight"/>
          <w:sz w:val="32"/>
          <w:szCs w:val="32"/>
          <w:rtl/>
          <w:cs/>
        </w:rPr>
        <w:t xml:space="preserve"> HTML </w:t>
      </w:r>
      <w:r w:rsidRPr="009F5D0A">
        <w:rPr>
          <w:rFonts w:ascii="Segoe UI Semilight" w:eastAsia="Traditional Arabic" w:hAnsi="Segoe UI Semilight" w:cs="Segoe UI Semilight" w:hint="cs"/>
          <w:sz w:val="32"/>
          <w:szCs w:val="32"/>
          <w:rtl/>
          <w:cs/>
        </w:rPr>
        <w:t>مباشرة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داخل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القالب</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عن</w:t>
      </w:r>
      <w:r w:rsidRPr="009F5D0A">
        <w:rPr>
          <w:rFonts w:ascii="Segoe UI Semilight" w:eastAsia="Traditional Arabic" w:hAnsi="Segoe UI Semilight" w:cs="Segoe UI Semilight"/>
          <w:sz w:val="32"/>
          <w:szCs w:val="32"/>
          <w:rtl/>
          <w:cs/>
        </w:rPr>
        <w:t>اصر عادية، وعناصر ذات إغلاق ذاتي، وعناصر فارغة (void) مثل img و br و hr و meta و link و input.</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تخصيص</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خصائص</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المعلومات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لكل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عنصر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طريق</w:t>
      </w:r>
      <w:r w:rsidRPr="009F5D0A">
        <w:rPr>
          <w:rFonts w:ascii="Segoe UI Semilight" w:eastAsia="Traditional Arabic" w:hAnsi="Segoe UI Semilight" w:cs="Segoe UI Semilight"/>
          <w:sz w:val="32"/>
          <w:szCs w:val="32"/>
          <w:rtl/>
          <w:cs/>
        </w:rPr>
        <w:t xml:space="preserve"> Attributes</w:t>
      </w:r>
      <w:r w:rsidRPr="009F5D0A">
        <w:rPr>
          <w:rFonts w:ascii="Segoe UI Semilight" w:eastAsia="Traditional Arabic" w:hAnsi="Segoe UI Semilight" w:cs="Segoe UI Semilight"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ويمكن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تكون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قيمة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الخاصية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نصاً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ثابتاً</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أو</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تعبيراً</w:t>
      </w:r>
      <w:r w:rsidRPr="009F5D0A">
        <w:rPr>
          <w:rFonts w:ascii="Segoe UI Semilight" w:eastAsia="Traditional Arabic" w:hAnsi="Segoe UI Semilight" w:cs="Segoe UI Semilight"/>
          <w:sz w:val="32"/>
          <w:szCs w:val="32"/>
          <w:rtl/>
          <w:cs/>
        </w:rPr>
        <w:t xml:space="preserve"> Jinja.</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التعابير</w:t>
      </w:r>
      <w:r w:rsidRPr="009F5D0A">
        <w:rPr>
          <w:rFonts w:ascii="Segoe UI Semilight" w:eastAsia="Traditional Arabic" w:hAnsi="Segoe UI Semilight" w:cs="Segoe UI Semilight"/>
          <w:sz w:val="32"/>
          <w:szCs w:val="32"/>
          <w:rtl/>
          <w:cs/>
        </w:rPr>
        <w:t xml:space="preserve"> {{ variable }}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 </w:t>
      </w:r>
      <w:r w:rsidRPr="009F5D0A">
        <w:rPr>
          <w:rFonts w:ascii="Segoe UI Semilight" w:eastAsia="Traditional Arabic" w:hAnsi="Segoe UI Semilight" w:cs="Segoe UI Semilight"/>
          <w:sz w:val="32"/>
          <w:szCs w:val="32"/>
          <w:rtl/>
          <w:cs/>
        </w:rPr>
        <w:t>product.field }} لاستبدال المتغيرات بقيم آتية من بيانات Python.</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استخدام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الحلقة</w:t>
      </w:r>
      <w:r w:rsidRPr="009F5D0A">
        <w:rPr>
          <w:rFonts w:ascii="Segoe UI Semilight" w:eastAsia="Traditional Arabic" w:hAnsi="Segoe UI Semilight" w:cs="Segoe UI Semilight"/>
          <w:sz w:val="32"/>
          <w:szCs w:val="32"/>
          <w:rtl/>
          <w:cs/>
        </w:rPr>
        <w:t xml:space="preserve"> {% for x in y %} ... {% endfor %} </w:t>
      </w:r>
      <w:r w:rsidRPr="009F5D0A">
        <w:rPr>
          <w:rFonts w:ascii="Segoe UI Semilight" w:eastAsia="Traditional Arabic" w:hAnsi="Segoe UI Semilight" w:cs="Segoe UI Semilight" w:hint="cs"/>
          <w:sz w:val="32"/>
          <w:szCs w:val="32"/>
          <w:rtl/>
          <w:cs/>
        </w:rPr>
        <w:t>لتكرار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جزء</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الواجهة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على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قائمة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مستخرجة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من</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برنامج</w:t>
      </w:r>
      <w:r w:rsidRPr="009F5D0A">
        <w:rPr>
          <w:rFonts w:ascii="Segoe UI Semilight" w:eastAsia="Traditional Arabic" w:hAnsi="Segoe UI Semilight" w:cs="Segoe UI Semilight"/>
          <w:sz w:val="32"/>
          <w:szCs w:val="32"/>
          <w:rtl/>
          <w:cs/>
        </w:rPr>
        <w:t xml:space="preserve"> Python.</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دعم</w:t>
      </w:r>
      <w:r w:rsidRPr="009F5D0A">
        <w:rPr>
          <w:rFonts w:ascii="Segoe UI Semilight" w:eastAsia="Traditional Arabic" w:hAnsi="Segoe UI Semilight" w:cs="Segoe UI Semilight"/>
          <w:sz w:val="32"/>
          <w:szCs w:val="32"/>
          <w:rtl/>
          <w:cs/>
        </w:rPr>
        <w:t xml:space="preserve"> {% extends %}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 block %}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 endblock %} </w:t>
      </w:r>
      <w:r w:rsidRPr="009F5D0A">
        <w:rPr>
          <w:rFonts w:ascii="Segoe UI Semilight" w:eastAsia="Traditional Arabic" w:hAnsi="Segoe UI Semilight" w:cs="Segoe UI Semilight" w:hint="cs"/>
          <w:sz w:val="32"/>
          <w:szCs w:val="32"/>
          <w:rtl/>
          <w:cs/>
        </w:rPr>
        <w:t>على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مستوى</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التحليل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النحوي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والدل</w:t>
      </w:r>
      <w:r w:rsidRPr="009F5D0A">
        <w:rPr>
          <w:rFonts w:ascii="Segoe UI Semilight" w:eastAsia="Traditional Arabic" w:hAnsi="Segoe UI Semilight" w:cs="Segoe UI Semilight"/>
          <w:sz w:val="32"/>
          <w:szCs w:val="32"/>
          <w:rtl/>
          <w:cs/>
        </w:rPr>
        <w:t>الي.</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استدعاء</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توابع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مدمجة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مثل</w:t>
      </w:r>
      <w:r w:rsidRPr="009F5D0A">
        <w:rPr>
          <w:rFonts w:ascii="Segoe UI Semilight" w:eastAsia="Traditional Arabic" w:hAnsi="Segoe UI Semilight" w:cs="Segoe UI Semilight"/>
          <w:sz w:val="32"/>
          <w:szCs w:val="32"/>
          <w:rtl/>
          <w:cs/>
        </w:rPr>
        <w:t xml:space="preserve"> url_for </w:t>
      </w:r>
      <w:r w:rsidRPr="009F5D0A">
        <w:rPr>
          <w:rFonts w:ascii="Segoe UI Semilight" w:eastAsia="Traditional Arabic" w:hAnsi="Segoe UI Semilight" w:cs="Segoe UI Semilight" w:hint="cs"/>
          <w:sz w:val="32"/>
          <w:szCs w:val="32"/>
          <w:rtl/>
          <w:cs/>
        </w:rPr>
        <w:t>داخل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القالب</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لتوليد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مسارات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التنقل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والملفات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الثابتة</w:t>
      </w:r>
      <w:r w:rsidRPr="009F5D0A">
        <w:rPr>
          <w:rFonts w:ascii="Segoe UI Semilight" w:eastAsia="Traditional Arabic" w:hAnsi="Segoe UI Semilight" w:cs="Segoe UI Semilight"/>
          <w:sz w:val="32"/>
          <w:szCs w:val="32"/>
          <w:rtl/>
          <w:cs/>
        </w:rPr>
        <w:t>.</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تحليل</w:t>
      </w:r>
      <w:r w:rsidRPr="009F5D0A">
        <w:rPr>
          <w:rFonts w:ascii="Segoe UI Semilight" w:eastAsia="Traditional Arabic" w:hAnsi="Segoe UI Semilight" w:cs="Segoe UI Semilight"/>
          <w:sz w:val="32"/>
          <w:szCs w:val="32"/>
          <w:rtl/>
          <w:cs/>
        </w:rPr>
        <w:t xml:space="preserve"> CSS </w:t>
      </w:r>
      <w:r w:rsidRPr="009F5D0A">
        <w:rPr>
          <w:rFonts w:ascii="Segoe UI Semilight" w:eastAsia="Traditional Arabic" w:hAnsi="Segoe UI Semilight" w:cs="Segoe UI Semilight" w:hint="cs"/>
          <w:sz w:val="32"/>
          <w:szCs w:val="32"/>
          <w:rtl/>
          <w:cs/>
        </w:rPr>
        <w:t>داخل</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وسم</w:t>
      </w:r>
      <w:r w:rsidRPr="009F5D0A">
        <w:rPr>
          <w:rFonts w:ascii="Segoe UI Semilight" w:eastAsia="Traditional Arabic" w:hAnsi="Segoe UI Semilight" w:cs="Segoe UI Semilight"/>
          <w:sz w:val="32"/>
          <w:szCs w:val="32"/>
          <w:rtl/>
          <w:cs/>
        </w:rPr>
        <w:t xml:space="preserve"> &lt;style&gt;: </w:t>
      </w:r>
      <w:r w:rsidRPr="009F5D0A">
        <w:rPr>
          <w:rFonts w:ascii="Segoe UI Semilight" w:eastAsia="Traditional Arabic" w:hAnsi="Segoe UI Semilight" w:cs="Segoe UI Semilight" w:hint="cs"/>
          <w:sz w:val="32"/>
          <w:szCs w:val="32"/>
          <w:rtl/>
          <w:cs/>
        </w:rPr>
        <w:t>محددات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العنصر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والصنف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والمعرّف</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والمحدد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العام،</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مع</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تصريحات</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الخاصية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والقيمة</w:t>
      </w:r>
      <w:r w:rsidRPr="009F5D0A">
        <w:rPr>
          <w:rFonts w:ascii="Segoe UI Semilight" w:eastAsia="Traditional Arabic" w:hAnsi="Segoe UI Semilight" w:cs="Segoe UI Semilight"/>
          <w:sz w:val="32"/>
          <w:szCs w:val="32"/>
          <w:rtl/>
          <w:cs/>
        </w:rPr>
        <w:t>.</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ما سبق إضافة إلى تفاصيل أخرى حققناها في هذا المشروع، وسنتعرّف</w:t>
      </w:r>
      <w:r w:rsidRPr="009F5D0A">
        <w:rPr>
          <w:rFonts w:ascii="Segoe UI Semilight" w:eastAsia="Traditional Arabic" w:hAnsi="Segoe UI Semilight" w:cs="Segoe UI Semilight"/>
          <w:sz w:val="32"/>
          <w:szCs w:val="32"/>
          <w:rtl/>
          <w:cs/>
        </w:rPr>
        <w:t xml:space="preserve"> على كيفية قيامنا بذلك في الأقسام التالية من التقرير.</w:t>
      </w:r>
      <w:r w:rsidR="006D7A8F" w:rsidRPr="009F5D0A">
        <w:rPr>
          <w:rFonts w:ascii="Segoe UI Semilight" w:hAnsi="Segoe UI Semilight" w:cs="Segoe UI Semilight"/>
          <w:sz w:val="32"/>
          <w:szCs w:val="32"/>
          <w:rtl/>
        </w:rPr>
        <w:br/>
      </w:r>
      <w:r w:rsidR="006D7A8F" w:rsidRPr="009F5D0A">
        <w:rPr>
          <w:rFonts w:ascii="Segoe UI Semilight" w:hAnsi="Segoe UI Semilight" w:cs="Segoe UI Semilight"/>
          <w:sz w:val="32"/>
          <w:szCs w:val="32"/>
          <w:rtl/>
        </w:rPr>
        <w:br/>
      </w:r>
    </w:p>
    <w:p w:rsidR="003A7427" w:rsidRPr="009F5D0A" w:rsidRDefault="002D0A25" w:rsidP="006D7A8F">
      <w:pPr>
        <w:bidi/>
        <w:spacing w:before="320"/>
        <w:rPr>
          <w:rFonts w:ascii="Segoe UI Semilight" w:hAnsi="Segoe UI Semilight" w:cs="Segoe UI Semilight"/>
          <w:sz w:val="32"/>
          <w:szCs w:val="32"/>
        </w:rPr>
      </w:pPr>
      <w:r w:rsidRPr="00B52A46">
        <w:rPr>
          <w:rFonts w:ascii="Segoe UI Semilight" w:eastAsia="Traditional Arabic" w:hAnsi="Segoe UI Semilight" w:cs="Segoe UI Semilight"/>
          <w:bCs/>
          <w:color w:val="C00000"/>
          <w:sz w:val="32"/>
          <w:szCs w:val="32"/>
          <w:rtl/>
          <w:cs/>
        </w:rPr>
        <w:t>ثانياً</w:t>
      </w:r>
      <w:r w:rsidRPr="009F5D0A">
        <w:rPr>
          <w:rFonts w:ascii="Segoe UI Semilight" w:eastAsia="Traditional Arabic" w:hAnsi="Segoe UI Semilight" w:cs="Segoe UI Semilight"/>
          <w:b/>
          <w:sz w:val="32"/>
          <w:szCs w:val="32"/>
          <w:rtl/>
          <w:cs/>
        </w:rPr>
        <w:t xml:space="preserve">: </w:t>
      </w:r>
      <w:r w:rsidRPr="00F32D83">
        <w:rPr>
          <w:rFonts w:ascii="Segoe UI Semilight" w:eastAsia="Traditional Arabic" w:hAnsi="Segoe UI Semilight" w:cs="Segoe UI Semilight"/>
          <w:bCs/>
          <w:color w:val="1F497D" w:themeColor="text2"/>
          <w:sz w:val="32"/>
          <w:szCs w:val="32"/>
          <w:rtl/>
          <w:cs/>
        </w:rPr>
        <w:t>بناء قواعد اللغة اللفظية والنحوية</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في البداية قمنا بكتابة قواعد اللغة اللفظية والنحوية باستخدام لغة قواعد ANTLR (الملفات ذات اللاحقة g4). وبموجب إعلان المشروع وجب تعريف الصياغة الخاصة بـ Python و</w:t>
      </w:r>
      <w:r w:rsidRPr="009F5D0A">
        <w:rPr>
          <w:rFonts w:ascii="Segoe UI Semilight" w:eastAsia="Traditional Arabic" w:hAnsi="Segoe UI Semilight" w:cs="Segoe UI Semilight"/>
          <w:sz w:val="32"/>
          <w:szCs w:val="32"/>
          <w:rtl/>
          <w:cs/>
        </w:rPr>
        <w:t xml:space="preserve"> Jinja2 و HTML و CSS، لذلك أنشأنا مجموعتين من الملفات:</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lastRenderedPageBreak/>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ملف</w:t>
      </w:r>
      <w:r w:rsidRPr="009F5D0A">
        <w:rPr>
          <w:rFonts w:ascii="Segoe UI Semilight" w:eastAsia="Traditional Arabic" w:hAnsi="Segoe UI Semilight" w:cs="Segoe UI Semilight"/>
          <w:sz w:val="32"/>
          <w:szCs w:val="32"/>
          <w:rtl/>
          <w:cs/>
        </w:rPr>
        <w:t xml:space="preserve"> pyLexer.g4 </w:t>
      </w:r>
      <w:r w:rsidRPr="009F5D0A">
        <w:rPr>
          <w:rFonts w:ascii="Segoe UI Semilight" w:eastAsia="Traditional Arabic" w:hAnsi="Segoe UI Semilight" w:cs="Segoe UI Semilight" w:hint="cs"/>
          <w:sz w:val="32"/>
          <w:szCs w:val="32"/>
          <w:rtl/>
          <w:cs/>
        </w:rPr>
        <w:t>الذي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يحوي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القواعد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اللفظية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لمجموعة</w:t>
      </w:r>
      <w:r w:rsidRPr="009F5D0A">
        <w:rPr>
          <w:rFonts w:ascii="Segoe UI Semilight" w:eastAsia="Traditional Arabic" w:hAnsi="Segoe UI Semilight" w:cs="Segoe UI Semilight"/>
          <w:sz w:val="32"/>
          <w:szCs w:val="32"/>
          <w:rtl/>
          <w:cs/>
        </w:rPr>
        <w:t xml:space="preserve"> Python/Flask</w:t>
      </w:r>
      <w:r w:rsidRPr="009F5D0A">
        <w:rPr>
          <w:rFonts w:ascii="Segoe UI Semilight" w:eastAsia="Traditional Arabic" w:hAnsi="Segoe UI Semilight" w:cs="Segoe UI Semilight"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وملف</w:t>
      </w:r>
      <w:r w:rsidRPr="009F5D0A">
        <w:rPr>
          <w:rFonts w:ascii="Segoe UI Semilight" w:eastAsia="Traditional Arabic" w:hAnsi="Segoe UI Semilight" w:cs="Segoe UI Semilight"/>
          <w:sz w:val="32"/>
          <w:szCs w:val="32"/>
          <w:rtl/>
          <w:cs/>
        </w:rPr>
        <w:t xml:space="preserve"> pyParser.g4 </w:t>
      </w:r>
      <w:r w:rsidRPr="009F5D0A">
        <w:rPr>
          <w:rFonts w:ascii="Segoe UI Semilight" w:eastAsia="Traditional Arabic" w:hAnsi="Segoe UI Semilight" w:cs="Segoe UI Semilight" w:hint="cs"/>
          <w:sz w:val="32"/>
          <w:szCs w:val="32"/>
          <w:rtl/>
          <w:cs/>
        </w:rPr>
        <w:t>الذي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يحوي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القواعد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النحوية</w:t>
      </w:r>
      <w:r w:rsidRPr="009F5D0A">
        <w:rPr>
          <w:rFonts w:ascii="Segoe UI Semilight" w:eastAsia="Traditional Arabic" w:hAnsi="Segoe UI Semilight" w:cs="Segoe UI Semilight"/>
          <w:sz w:val="32"/>
          <w:szCs w:val="32"/>
          <w:rtl/>
          <w:cs/>
        </w:rPr>
        <w:t>.</w:t>
      </w:r>
    </w:p>
    <w:p w:rsidR="003A7427" w:rsidRPr="009F5D0A" w:rsidRDefault="002D0A25" w:rsidP="006D7A8F">
      <w:pPr>
        <w:bidi/>
        <w:spacing w:after="80"/>
        <w:ind w:left="227"/>
        <w:rPr>
          <w:rFonts w:ascii="Segoe UI Semilight" w:hAnsi="Segoe UI Semilight" w:cs="Segoe UI Semilight"/>
          <w:sz w:val="32"/>
          <w:szCs w:val="32"/>
        </w:rPr>
      </w:pPr>
      <w:r w:rsidRPr="009F5D0A">
        <w:rPr>
          <w:rFonts w:ascii="Segoe UI Symbol" w:eastAsia="Traditional Arabic" w:hAnsi="Segoe UI Symbol" w:cs="Segoe UI Symbol" w:hint="cs"/>
          <w:sz w:val="32"/>
          <w:szCs w:val="32"/>
          <w:rtl/>
          <w:cs/>
        </w:rPr>
        <w:t>❖</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ملف</w:t>
      </w:r>
      <w:r w:rsidRPr="009F5D0A">
        <w:rPr>
          <w:rFonts w:ascii="Segoe UI Semilight" w:eastAsia="Traditional Arabic" w:hAnsi="Segoe UI Semilight" w:cs="Segoe UI Semilight"/>
          <w:sz w:val="32"/>
          <w:szCs w:val="32"/>
          <w:rtl/>
          <w:cs/>
        </w:rPr>
        <w:t xml:space="preserve"> htmlLexer.g4 </w:t>
      </w:r>
      <w:r w:rsidRPr="009F5D0A">
        <w:rPr>
          <w:rFonts w:ascii="Segoe UI Semilight" w:eastAsia="Traditional Arabic" w:hAnsi="Segoe UI Semilight" w:cs="Segoe UI Semilight" w:hint="cs"/>
          <w:sz w:val="32"/>
          <w:szCs w:val="32"/>
          <w:rtl/>
          <w:cs/>
        </w:rPr>
        <w:t>الذي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يحوي</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القواعد</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اللفظية</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لـ</w:t>
      </w:r>
      <w:r w:rsidRPr="009F5D0A">
        <w:rPr>
          <w:rFonts w:ascii="Segoe UI Semilight" w:eastAsia="Traditional Arabic" w:hAnsi="Segoe UI Semilight" w:cs="Segoe UI Semilight"/>
          <w:sz w:val="32"/>
          <w:szCs w:val="32"/>
          <w:rtl/>
          <w:cs/>
        </w:rPr>
        <w:t xml:space="preserve"> HTML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Jinja2 </w:t>
      </w:r>
      <w:r w:rsidRPr="009F5D0A">
        <w:rPr>
          <w:rFonts w:ascii="Segoe UI Semilight" w:eastAsia="Traditional Arabic" w:hAnsi="Segoe UI Semilight" w:cs="Segoe UI Semilight" w:hint="cs"/>
          <w:sz w:val="32"/>
          <w:szCs w:val="32"/>
          <w:rtl/>
          <w:cs/>
        </w:rPr>
        <w:t>و</w:t>
      </w:r>
      <w:r w:rsidRPr="009F5D0A">
        <w:rPr>
          <w:rFonts w:ascii="Segoe UI Semilight" w:eastAsia="Traditional Arabic" w:hAnsi="Segoe UI Semilight" w:cs="Segoe UI Semilight"/>
          <w:sz w:val="32"/>
          <w:szCs w:val="32"/>
          <w:rtl/>
          <w:cs/>
        </w:rPr>
        <w:t xml:space="preserve"> CSS </w:t>
      </w:r>
      <w:r w:rsidRPr="009F5D0A">
        <w:rPr>
          <w:rFonts w:ascii="Segoe UI Semilight" w:eastAsia="Traditional Arabic" w:hAnsi="Segoe UI Semilight" w:cs="Segoe UI Semilight" w:hint="cs"/>
          <w:sz w:val="32"/>
          <w:szCs w:val="32"/>
          <w:rtl/>
          <w:cs/>
        </w:rPr>
        <w:t>عبر</w:t>
      </w:r>
      <w:r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hint="cs"/>
          <w:sz w:val="32"/>
          <w:szCs w:val="32"/>
          <w:rtl/>
          <w:cs/>
        </w:rPr>
        <w:t>أنماط</w:t>
      </w:r>
      <w:r w:rsidRPr="009F5D0A">
        <w:rPr>
          <w:rFonts w:ascii="Segoe UI Semilight" w:eastAsia="Traditional Arabic" w:hAnsi="Segoe UI Semilight" w:cs="Segoe UI Semilight"/>
          <w:sz w:val="32"/>
          <w:szCs w:val="32"/>
          <w:rtl/>
          <w:cs/>
        </w:rPr>
        <w:t xml:space="preserve"> lexer </w:t>
      </w:r>
      <w:r w:rsidRPr="009F5D0A">
        <w:rPr>
          <w:rFonts w:ascii="Segoe UI Semilight" w:eastAsia="Traditional Arabic" w:hAnsi="Segoe UI Semilight" w:cs="Segoe UI Semilight" w:hint="cs"/>
          <w:sz w:val="32"/>
          <w:szCs w:val="32"/>
          <w:rtl/>
          <w:cs/>
        </w:rPr>
        <w:t>متعددة</w:t>
      </w:r>
      <w:r w:rsidRPr="009F5D0A">
        <w:rPr>
          <w:rFonts w:ascii="Segoe UI Semilight" w:eastAsia="Traditional Arabic" w:hAnsi="Segoe UI Semilight" w:cs="Segoe UI Semilight"/>
          <w:sz w:val="32"/>
          <w:szCs w:val="32"/>
          <w:rtl/>
          <w:cs/>
        </w:rPr>
        <w:t xml:space="preserve"> (modes)، وملف htmlParser.g4 الذي يحوي القواعد النحوية للقوالب.</w:t>
      </w:r>
    </w:p>
    <w:p w:rsidR="003A7427" w:rsidRPr="009F5D0A" w:rsidRDefault="006D7A8F"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br/>
      </w:r>
      <w:r w:rsidR="002D0A25" w:rsidRPr="009F5D0A">
        <w:rPr>
          <w:rFonts w:ascii="Segoe UI Semilight" w:eastAsia="Traditional Arabic" w:hAnsi="Segoe UI Semilight" w:cs="Segoe UI Semilight"/>
          <w:sz w:val="32"/>
          <w:szCs w:val="32"/>
          <w:rtl/>
          <w:cs/>
        </w:rPr>
        <w:t>حيث تم تجميع رموز لغة Python وكتابتها في الملف الخاص بالـ Lexer على شكل Tokens، ثم إنشاء القواعد وكتابتها في الملف الخاص بالـ Parser.</w:t>
      </w:r>
      <w:r w:rsidR="00F32D83">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br/>
      </w:r>
      <w:r w:rsidR="002D0A25" w:rsidRPr="00F32D83">
        <w:rPr>
          <w:rFonts w:ascii="Segoe UI Semilight" w:eastAsia="Traditional Arabic" w:hAnsi="Segoe UI Semilight" w:cs="Segoe UI Semilight"/>
          <w:b/>
          <w:bCs/>
          <w:color w:val="1F497D" w:themeColor="text2"/>
          <w:sz w:val="32"/>
          <w:szCs w:val="32"/>
          <w:rtl/>
          <w:cs/>
        </w:rPr>
        <w:t xml:space="preserve"> ومن أهم قرارات التصميم في محلّل </w:t>
      </w:r>
      <w:r w:rsidR="002D0A25" w:rsidRPr="00F32D83">
        <w:rPr>
          <w:rFonts w:ascii="Segoe UI Semilight" w:eastAsia="Traditional Arabic" w:hAnsi="Segoe UI Semilight" w:cs="Segoe UI Semilight"/>
          <w:b/>
          <w:bCs/>
          <w:color w:val="1F497D" w:themeColor="text2"/>
          <w:sz w:val="32"/>
          <w:szCs w:val="32"/>
          <w:rtl/>
          <w:cs/>
        </w:rPr>
        <w:t>Python</w:t>
      </w:r>
      <w:r w:rsidR="002D0A25" w:rsidRPr="00F32D83">
        <w:rPr>
          <w:rFonts w:ascii="Segoe UI Semilight" w:eastAsia="Traditional Arabic" w:hAnsi="Segoe UI Semilight" w:cs="Segoe UI Semilight"/>
          <w:b/>
          <w:bCs/>
          <w:color w:val="1F497D" w:themeColor="text2"/>
          <w:sz w:val="32"/>
          <w:szCs w:val="32"/>
          <w:rtl/>
          <w:cs/>
        </w:rPr>
        <w:t xml:space="preserve">: </w:t>
      </w:r>
      <w:r w:rsidRPr="00F32D83">
        <w:rPr>
          <w:rFonts w:ascii="Segoe UI Semilight" w:eastAsia="Traditional Arabic" w:hAnsi="Segoe UI Semilight" w:cs="Segoe UI Semilight"/>
          <w:b/>
          <w:bCs/>
          <w:sz w:val="32"/>
          <w:szCs w:val="32"/>
          <w:rtl/>
          <w:cs/>
        </w:rPr>
        <w:br/>
      </w:r>
      <w:r w:rsidR="002D0A25" w:rsidRPr="009F5D0A">
        <w:rPr>
          <w:rFonts w:ascii="Segoe UI Semilight" w:eastAsia="Traditional Arabic" w:hAnsi="Segoe UI Semilight" w:cs="Segoe UI Semilight"/>
          <w:sz w:val="32"/>
          <w:szCs w:val="32"/>
          <w:rtl/>
          <w:cs/>
        </w:rPr>
        <w:t>وضع الكلمات المفتا</w:t>
      </w:r>
      <w:r w:rsidR="002D0A25" w:rsidRPr="009F5D0A">
        <w:rPr>
          <w:rFonts w:ascii="Segoe UI Semilight" w:eastAsia="Traditional Arabic" w:hAnsi="Segoe UI Semilight" w:cs="Segoe UI Semilight"/>
          <w:sz w:val="32"/>
          <w:szCs w:val="32"/>
          <w:rtl/>
          <w:cs/>
        </w:rPr>
        <w:t xml:space="preserve">حية قبل المعرّفات حتى لا تُبتلع كأسماء، ووضع الرموز الأطول قبل الأقصر (مثل **= قبل **)، ومعالجة المسافات البادئة عبر توكنَي </w:t>
      </w:r>
      <w:r w:rsidR="002D0A25" w:rsidRPr="009F5D0A">
        <w:rPr>
          <w:rFonts w:ascii="Segoe UI Semilight" w:eastAsia="Traditional Arabic" w:hAnsi="Segoe UI Semilight" w:cs="Segoe UI Semilight"/>
          <w:sz w:val="32"/>
          <w:szCs w:val="32"/>
          <w:rtl/>
          <w:cs/>
        </w:rPr>
        <w:t>INDENT</w:t>
      </w:r>
      <w:r w:rsidR="002D0A25" w:rsidRPr="009F5D0A">
        <w:rPr>
          <w:rFonts w:ascii="Segoe UI Semilight" w:eastAsia="Traditional Arabic" w:hAnsi="Segoe UI Semilight" w:cs="Segoe UI Semilight"/>
          <w:sz w:val="32"/>
          <w:szCs w:val="32"/>
          <w:rtl/>
          <w:cs/>
        </w:rPr>
        <w:t xml:space="preserve"> و </w:t>
      </w:r>
      <w:r w:rsidR="002D0A25" w:rsidRPr="009F5D0A">
        <w:rPr>
          <w:rFonts w:ascii="Segoe UI Semilight" w:eastAsia="Traditional Arabic" w:hAnsi="Segoe UI Semilight" w:cs="Segoe UI Semilight"/>
          <w:sz w:val="32"/>
          <w:szCs w:val="32"/>
          <w:rtl/>
          <w:cs/>
        </w:rPr>
        <w:t xml:space="preserve">DEDENT </w:t>
      </w:r>
      <w:r w:rsidR="002D0A25" w:rsidRPr="009F5D0A">
        <w:rPr>
          <w:rFonts w:ascii="Segoe UI Semilight" w:eastAsia="Traditional Arabic" w:hAnsi="Segoe UI Semilight" w:cs="Segoe UI Semilight"/>
          <w:sz w:val="32"/>
          <w:szCs w:val="32"/>
          <w:rtl/>
          <w:cs/>
        </w:rPr>
        <w:t xml:space="preserve">بمساعدة الصنف </w:t>
      </w:r>
      <w:r w:rsidR="002D0A25" w:rsidRPr="009F5D0A">
        <w:rPr>
          <w:rFonts w:ascii="Segoe UI Semilight" w:eastAsia="Traditional Arabic" w:hAnsi="Segoe UI Semilight" w:cs="Segoe UI Semilight"/>
          <w:sz w:val="32"/>
          <w:szCs w:val="32"/>
          <w:rtl/>
          <w:cs/>
        </w:rPr>
        <w:t>PyLexerBase</w:t>
      </w:r>
      <w:r w:rsidR="002D0A25" w:rsidRPr="009F5D0A">
        <w:rPr>
          <w:rFonts w:ascii="Segoe UI Semilight" w:eastAsia="Traditional Arabic" w:hAnsi="Segoe UI Semilight" w:cs="Segoe UI Semilight"/>
          <w:sz w:val="32"/>
          <w:szCs w:val="32"/>
          <w:rtl/>
          <w:cs/>
        </w:rPr>
        <w:t xml:space="preserve">. </w:t>
      </w:r>
      <w:r w:rsidRPr="009F5D0A">
        <w:rPr>
          <w:rFonts w:ascii="Segoe UI Semilight" w:eastAsia="Traditional Arabic" w:hAnsi="Segoe UI Semilight" w:cs="Segoe UI Semilight"/>
          <w:sz w:val="32"/>
          <w:szCs w:val="32"/>
          <w:rtl/>
          <w:cs/>
        </w:rPr>
        <w:br/>
      </w:r>
      <w:r w:rsidR="002D0A25" w:rsidRPr="009F5D0A">
        <w:rPr>
          <w:rFonts w:ascii="Segoe UI Semilight" w:eastAsia="Traditional Arabic" w:hAnsi="Segoe UI Semilight" w:cs="Segoe UI Semilight"/>
          <w:sz w:val="32"/>
          <w:szCs w:val="32"/>
          <w:rtl/>
          <w:cs/>
        </w:rPr>
        <w:t xml:space="preserve">أما التعبيرات فقد بُنيت كبرج أولويات من الأدنى إلى الأعلى: الثلاثي ثم </w:t>
      </w:r>
      <w:r w:rsidR="002D0A25" w:rsidRPr="009F5D0A">
        <w:rPr>
          <w:rFonts w:ascii="Segoe UI Semilight" w:eastAsia="Traditional Arabic" w:hAnsi="Segoe UI Semilight" w:cs="Segoe UI Semilight"/>
          <w:sz w:val="32"/>
          <w:szCs w:val="32"/>
          <w:rtl/>
          <w:cs/>
        </w:rPr>
        <w:t xml:space="preserve">or </w:t>
      </w:r>
      <w:r w:rsidR="002D0A25" w:rsidRPr="009F5D0A">
        <w:rPr>
          <w:rFonts w:ascii="Segoe UI Semilight" w:eastAsia="Traditional Arabic" w:hAnsi="Segoe UI Semilight" w:cs="Segoe UI Semilight"/>
          <w:sz w:val="32"/>
          <w:szCs w:val="32"/>
          <w:rtl/>
          <w:cs/>
        </w:rPr>
        <w:t xml:space="preserve">ثم </w:t>
      </w:r>
      <w:r w:rsidR="002D0A25" w:rsidRPr="009F5D0A">
        <w:rPr>
          <w:rFonts w:ascii="Segoe UI Semilight" w:eastAsia="Traditional Arabic" w:hAnsi="Segoe UI Semilight" w:cs="Segoe UI Semilight"/>
          <w:sz w:val="32"/>
          <w:szCs w:val="32"/>
          <w:rtl/>
          <w:cs/>
        </w:rPr>
        <w:t xml:space="preserve">and </w:t>
      </w:r>
      <w:r w:rsidR="002D0A25" w:rsidRPr="009F5D0A">
        <w:rPr>
          <w:rFonts w:ascii="Segoe UI Semilight" w:eastAsia="Traditional Arabic" w:hAnsi="Segoe UI Semilight" w:cs="Segoe UI Semilight"/>
          <w:sz w:val="32"/>
          <w:szCs w:val="32"/>
          <w:rtl/>
          <w:cs/>
        </w:rPr>
        <w:t xml:space="preserve">ثم </w:t>
      </w:r>
      <w:r w:rsidR="002D0A25" w:rsidRPr="009F5D0A">
        <w:rPr>
          <w:rFonts w:ascii="Segoe UI Semilight" w:eastAsia="Traditional Arabic" w:hAnsi="Segoe UI Semilight" w:cs="Segoe UI Semilight"/>
          <w:sz w:val="32"/>
          <w:szCs w:val="32"/>
          <w:rtl/>
          <w:cs/>
        </w:rPr>
        <w:t xml:space="preserve">not </w:t>
      </w:r>
      <w:r w:rsidR="002D0A25" w:rsidRPr="009F5D0A">
        <w:rPr>
          <w:rFonts w:ascii="Segoe UI Semilight" w:eastAsia="Traditional Arabic" w:hAnsi="Segoe UI Semilight" w:cs="Segoe UI Semilight"/>
          <w:sz w:val="32"/>
          <w:szCs w:val="32"/>
          <w:rtl/>
          <w:cs/>
        </w:rPr>
        <w:t>ثم</w:t>
      </w:r>
      <w:r w:rsidR="002D0A25" w:rsidRPr="009F5D0A">
        <w:rPr>
          <w:rFonts w:ascii="Segoe UI Semilight" w:eastAsia="Traditional Arabic" w:hAnsi="Segoe UI Semilight" w:cs="Segoe UI Semilight"/>
          <w:sz w:val="32"/>
          <w:szCs w:val="32"/>
          <w:rtl/>
          <w:cs/>
        </w:rPr>
        <w:t xml:space="preserve"> المقارنة ثم الجمع فالضرب فالقوة فالأحادي ثم اللاحقة (استدعاء، فهرسة، خاصية) ثم الذرة.</w:t>
      </w:r>
      <w:r w:rsidR="009F5D0A" w:rsidRPr="009F5D0A">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D073C6">
        <w:rPr>
          <w:rFonts w:ascii="Segoe UI Semilight" w:eastAsia="Traditional Arabic" w:hAnsi="Segoe UI Semilight" w:cs="Segoe UI Semilight"/>
          <w:b/>
          <w:bCs/>
          <w:color w:val="1F497D" w:themeColor="text2"/>
          <w:sz w:val="32"/>
          <w:szCs w:val="32"/>
          <w:rtl/>
          <w:cs/>
        </w:rPr>
        <w:t>أما محلّل القوالب فيعتمد أنماطاً متداخلة في الـ Lexer:</w:t>
      </w:r>
      <w:r w:rsidR="009F5D0A" w:rsidRPr="00D073C6">
        <w:rPr>
          <w:rFonts w:ascii="Segoe UI Semilight" w:eastAsia="Traditional Arabic" w:hAnsi="Segoe UI Semilight" w:cs="Segoe UI Semilight"/>
          <w:b/>
          <w:bCs/>
          <w:color w:val="1F497D" w:themeColor="text2"/>
          <w:sz w:val="32"/>
          <w:szCs w:val="32"/>
          <w:rtl/>
          <w:cs/>
        </w:rPr>
        <w:br/>
      </w:r>
      <w:r w:rsidRPr="009F5D0A">
        <w:rPr>
          <w:rFonts w:ascii="Segoe UI Semilight" w:eastAsia="Traditional Arabic" w:hAnsi="Segoe UI Semilight" w:cs="Segoe UI Semilight"/>
          <w:sz w:val="32"/>
          <w:szCs w:val="32"/>
          <w:rtl/>
          <w:cs/>
        </w:rPr>
        <w:t xml:space="preserve"> النمط الافتراضي للنص ووسم البداية، ونمط TAG لوسوم HTML، ونمط JINJA_STMT للجمل {% ... %}، ونمط JINJA_EXPR للتعابير </w:t>
      </w:r>
      <w:r w:rsidRPr="009F5D0A">
        <w:rPr>
          <w:rFonts w:ascii="Segoe UI Semilight" w:eastAsia="Traditional Arabic" w:hAnsi="Segoe UI Semilight" w:cs="Segoe UI Semilight"/>
          <w:sz w:val="32"/>
          <w:szCs w:val="32"/>
          <w:rtl/>
          <w:cs/>
        </w:rPr>
        <w:t>{{ ... }}، ونمط CSS لمحتوى &lt;style&gt;.</w:t>
      </w:r>
      <w:r w:rsidR="009F5D0A" w:rsidRPr="009F5D0A">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 هذا الفصل يمنع تداخل رموز اللغات الأربع ويُبقي القواعد النحوية واضحة: القالب سلسلة محتوى، والمحتوى قد يكون doctype أو عنصراً HTML أو عنصراً style أو جملة Jinja أو تعبيراً Jinja أو نصاً.</w:t>
      </w:r>
      <w:r w:rsidR="009F5D0A" w:rsidRPr="009F5D0A">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وبعد ذلك قمنا باستخدام أداة ANTLR </w:t>
      </w:r>
      <w:r w:rsidRPr="009F5D0A">
        <w:rPr>
          <w:rFonts w:ascii="Segoe UI Semilight" w:eastAsia="Traditional Arabic" w:hAnsi="Segoe UI Semilight" w:cs="Segoe UI Semilight"/>
          <w:sz w:val="32"/>
          <w:szCs w:val="32"/>
          <w:rtl/>
          <w:cs/>
        </w:rPr>
        <w:t xml:space="preserve">لتوليد الـ Lexer (المحلّل اللفظي) والـ Parser (المحلّل القواعدي) بناءً على هذه القواعد، وبعض الأصناف الأخرى </w:t>
      </w:r>
      <w:r w:rsidRPr="009F5D0A">
        <w:rPr>
          <w:rFonts w:ascii="Segoe UI Semilight" w:eastAsia="Traditional Arabic" w:hAnsi="Segoe UI Semilight" w:cs="Segoe UI Semilight"/>
          <w:sz w:val="32"/>
          <w:szCs w:val="32"/>
          <w:rtl/>
          <w:cs/>
        </w:rPr>
        <w:lastRenderedPageBreak/>
        <w:t>التي تفيدنا في بناء المترجم الخاص بنا مثل أصناف العقد التي سنبني منها شجرة AST، وكذلك الأصناف الخاصة بالتقاط ومعالجة الأخطاء وأصناف جدول الرموز وغير</w:t>
      </w:r>
      <w:r w:rsidRPr="009F5D0A">
        <w:rPr>
          <w:rFonts w:ascii="Segoe UI Semilight" w:eastAsia="Traditional Arabic" w:hAnsi="Segoe UI Semilight" w:cs="Segoe UI Semilight"/>
          <w:sz w:val="32"/>
          <w:szCs w:val="32"/>
          <w:rtl/>
          <w:cs/>
        </w:rPr>
        <w:t xml:space="preserve"> ذلك من الأصناف الضرورية المساعدة والمكمّلة.</w:t>
      </w:r>
      <w:r w:rsidR="00F32D83">
        <w:rPr>
          <w:rFonts w:ascii="Segoe UI Semilight" w:hAnsi="Segoe UI Semilight" w:cs="Segoe UI Semilight"/>
          <w:sz w:val="32"/>
          <w:szCs w:val="32"/>
          <w:rtl/>
        </w:rPr>
        <w:br/>
      </w:r>
      <w:r w:rsidR="00F32D83">
        <w:rPr>
          <w:rFonts w:ascii="Segoe UI Semilight" w:hAnsi="Segoe UI Semilight" w:cs="Segoe UI Semilight"/>
          <w:sz w:val="32"/>
          <w:szCs w:val="32"/>
          <w:rtl/>
        </w:rPr>
        <w:br/>
      </w:r>
    </w:p>
    <w:p w:rsidR="003A7427" w:rsidRPr="00F32D83" w:rsidRDefault="002D0A25" w:rsidP="006D7A8F">
      <w:pPr>
        <w:bidi/>
        <w:spacing w:before="320"/>
        <w:rPr>
          <w:rFonts w:ascii="Segoe UI Semilight" w:hAnsi="Segoe UI Semilight" w:cs="Segoe UI Semilight"/>
          <w:bCs/>
          <w:sz w:val="32"/>
          <w:szCs w:val="32"/>
        </w:rPr>
      </w:pPr>
      <w:r w:rsidRPr="00B52A46">
        <w:rPr>
          <w:rFonts w:ascii="Segoe UI Semilight" w:eastAsia="Traditional Arabic" w:hAnsi="Segoe UI Semilight" w:cs="Segoe UI Semilight"/>
          <w:bCs/>
          <w:color w:val="C00000"/>
          <w:sz w:val="32"/>
          <w:szCs w:val="32"/>
          <w:rtl/>
          <w:cs/>
        </w:rPr>
        <w:t>ثالثاً</w:t>
      </w:r>
      <w:r w:rsidRPr="00F32D83">
        <w:rPr>
          <w:rFonts w:ascii="Segoe UI Semilight" w:eastAsia="Traditional Arabic" w:hAnsi="Segoe UI Semilight" w:cs="Segoe UI Semilight"/>
          <w:bCs/>
          <w:sz w:val="32"/>
          <w:szCs w:val="32"/>
          <w:rtl/>
          <w:cs/>
        </w:rPr>
        <w:t xml:space="preserve">: </w:t>
      </w:r>
      <w:r w:rsidRPr="00F32D83">
        <w:rPr>
          <w:rFonts w:ascii="Segoe UI Semilight" w:eastAsia="Traditional Arabic" w:hAnsi="Segoe UI Semilight" w:cs="Segoe UI Semilight"/>
          <w:bCs/>
          <w:color w:val="1F497D" w:themeColor="text2"/>
          <w:sz w:val="32"/>
          <w:szCs w:val="32"/>
          <w:rtl/>
          <w:cs/>
        </w:rPr>
        <w:t>توليد شجرة AST</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الأصناف التي تم توليدها باستخدام ANTLR عند استخدامها تعطينا Parse Tree، لكننا نحتاج إلى تحويلها إلى AST خاصة بنا لنتمكّن من استخدامها في المراحل التالية من المترجم. وبموجب المتطلبات يجب بن</w:t>
      </w:r>
      <w:r w:rsidRPr="009F5D0A">
        <w:rPr>
          <w:rFonts w:ascii="Segoe UI Semilight" w:eastAsia="Traditional Arabic" w:hAnsi="Segoe UI Semilight" w:cs="Segoe UI Semilight"/>
          <w:sz w:val="32"/>
          <w:szCs w:val="32"/>
          <w:rtl/>
          <w:cs/>
        </w:rPr>
        <w:t>اء شجرتين مجردتين: الشجرة الأولى لـ Python، والشجرة الثانية لـ Jinja2/HTML، مع ضرورة أن يقوم المولّد بتمرير البيانات من مصفوفة البيانات في كود Python إلى الشجرة الثانية.</w:t>
      </w:r>
      <w:r w:rsidR="00F32D83">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F32D83">
        <w:rPr>
          <w:rFonts w:ascii="Segoe UI Semilight" w:eastAsia="Traditional Arabic" w:hAnsi="Segoe UI Semilight" w:cs="Segoe UI Semilight"/>
          <w:color w:val="FF0000"/>
          <w:sz w:val="32"/>
          <w:szCs w:val="32"/>
          <w:rtl/>
          <w:cs/>
        </w:rPr>
        <w:t xml:space="preserve">في البداية </w:t>
      </w:r>
      <w:r w:rsidRPr="009F5D0A">
        <w:rPr>
          <w:rFonts w:ascii="Segoe UI Semilight" w:eastAsia="Traditional Arabic" w:hAnsi="Segoe UI Semilight" w:cs="Segoe UI Semilight"/>
          <w:sz w:val="32"/>
          <w:szCs w:val="32"/>
          <w:rtl/>
          <w:cs/>
        </w:rPr>
        <w:t>قمنا بإنشاء حزمتين:</w:t>
      </w:r>
      <w:r w:rsidR="00F32D83">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 الحزمة pyast لشجرة Python، والحزمة AST لشجرة القوالب.</w:t>
      </w:r>
      <w:r w:rsidR="00F32D83">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 ك</w:t>
      </w:r>
      <w:r w:rsidRPr="009F5D0A">
        <w:rPr>
          <w:rFonts w:ascii="Segoe UI Semilight" w:eastAsia="Traditional Arabic" w:hAnsi="Segoe UI Semilight" w:cs="Segoe UI Semilight"/>
          <w:sz w:val="32"/>
          <w:szCs w:val="32"/>
          <w:rtl/>
          <w:cs/>
        </w:rPr>
        <w:t>لتاهما مبنية وفق مفاهيم البرمجة غرضية التوجه: وراثة من عقدة جذر مجرّدة، وتعدد أشكال عبر دوال طباعة مجرّدة تنفّذها كل عقدة. وتخزّن كل عقدة اسمها المنطقي ورقم السطر بشكل صحيح كما طُلب في إعلان المشروع.</w:t>
      </w:r>
    </w:p>
    <w:p w:rsidR="003A7427" w:rsidRPr="009F5D0A" w:rsidRDefault="002D0A25" w:rsidP="00F32D83">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فالشجرة المجرّدة تحتوي قواعد اللغة ذات القيمة أو التي تح</w:t>
      </w:r>
      <w:r w:rsidRPr="009F5D0A">
        <w:rPr>
          <w:rFonts w:ascii="Segoe UI Semilight" w:eastAsia="Traditional Arabic" w:hAnsi="Segoe UI Semilight" w:cs="Segoe UI Semilight"/>
          <w:sz w:val="32"/>
          <w:szCs w:val="32"/>
          <w:rtl/>
          <w:cs/>
        </w:rPr>
        <w:t>مل معنى منطقياً فقط</w:t>
      </w:r>
      <w:r w:rsidRPr="009F5D0A">
        <w:rPr>
          <w:rFonts w:ascii="Segoe UI Semilight" w:eastAsia="Traditional Arabic" w:hAnsi="Segoe UI Semilight" w:cs="Segoe UI Semilight"/>
          <w:sz w:val="32"/>
          <w:szCs w:val="32"/>
          <w:rtl/>
          <w:cs/>
        </w:rPr>
        <w:t>.</w:t>
      </w:r>
      <w:r w:rsidR="00F32D83">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 أفضل طريقة لتمثيل كل قاعدة هي إنشاء صنف class خاص بها باعتبار القاعدة هي object (كائن) وباعتبار الرمز token هو سلسلة String، وباعتبار سلسلة القواعد سلسلة من الكائنات list of objects. وبذلك تحوي الـ AST على أصناف،</w:t>
      </w:r>
      <w:r w:rsidRPr="009F5D0A">
        <w:rPr>
          <w:rFonts w:ascii="Segoe UI Semilight" w:eastAsia="Traditional Arabic" w:hAnsi="Segoe UI Semilight" w:cs="Segoe UI Semilight"/>
          <w:sz w:val="32"/>
          <w:szCs w:val="32"/>
          <w:rtl/>
          <w:cs/>
        </w:rPr>
        <w:t xml:space="preserve"> وفي كل صنف ما يعبّر عن القاعدة المعبر عنها من رموز وقيم ومؤشرات على كائنات من أصناف أخرى من الـ AST، وكذلك بانٍ constructor وتابع طباعة يعيد القاعدة ومحتوياتها على شكل String وذلك لطباعة الشجرة </w:t>
      </w:r>
      <w:r w:rsidRPr="009F5D0A">
        <w:rPr>
          <w:rFonts w:ascii="Segoe UI Semilight" w:eastAsia="Traditional Arabic" w:hAnsi="Segoe UI Semilight" w:cs="Segoe UI Semilight"/>
          <w:sz w:val="32"/>
          <w:szCs w:val="32"/>
          <w:rtl/>
          <w:cs/>
        </w:rPr>
        <w:lastRenderedPageBreak/>
        <w:t>بشكل هرمي مفهوم في النهاية.</w:t>
      </w:r>
      <w:r w:rsidR="00F32D83">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في </w:t>
      </w:r>
      <w:r w:rsidRPr="00F32D83">
        <w:rPr>
          <w:rFonts w:ascii="Segoe UI Semilight" w:eastAsia="Traditional Arabic" w:hAnsi="Segoe UI Semilight" w:cs="Segoe UI Semilight"/>
          <w:color w:val="4F81BD" w:themeColor="accent1"/>
          <w:sz w:val="32"/>
          <w:szCs w:val="32"/>
          <w:rtl/>
          <w:cs/>
        </w:rPr>
        <w:t xml:space="preserve">شجرة Python </w:t>
      </w:r>
      <w:r w:rsidRPr="009F5D0A">
        <w:rPr>
          <w:rFonts w:ascii="Segoe UI Semilight" w:eastAsia="Traditional Arabic" w:hAnsi="Segoe UI Semilight" w:cs="Segoe UI Semilight"/>
          <w:sz w:val="32"/>
          <w:szCs w:val="32"/>
          <w:rtl/>
          <w:cs/>
        </w:rPr>
        <w:t>يكون الجذر من النو</w:t>
      </w:r>
      <w:r w:rsidRPr="009F5D0A">
        <w:rPr>
          <w:rFonts w:ascii="Segoe UI Semilight" w:eastAsia="Traditional Arabic" w:hAnsi="Segoe UI Semilight" w:cs="Segoe UI Semilight"/>
          <w:sz w:val="32"/>
          <w:szCs w:val="32"/>
          <w:rtl/>
          <w:cs/>
        </w:rPr>
        <w:t>ع Program، ويتفرع إلى استيرادات وتوابع مزخرفة وتعريفات توابع وجمل. ومن أصناف العقد: FunctionDef و DecoratedFunction و Assign و If و For و While و Return و Break و CallExpr و DictExpr و ListExpr وغيرها. يبني الزائر ASTBuilder هذه الشجرة انطلاقاً من Parse Tr</w:t>
      </w:r>
      <w:r w:rsidRPr="009F5D0A">
        <w:rPr>
          <w:rFonts w:ascii="Segoe UI Semilight" w:eastAsia="Traditional Arabic" w:hAnsi="Segoe UI Semilight" w:cs="Segoe UI Semilight"/>
          <w:sz w:val="32"/>
          <w:szCs w:val="32"/>
          <w:rtl/>
          <w:cs/>
        </w:rPr>
        <w:t>ee، ويطبعها ASTPrinter بشكل مقروء.</w:t>
      </w:r>
      <w:r w:rsidR="00F32D83">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أما </w:t>
      </w:r>
      <w:r w:rsidRPr="00F32D83">
        <w:rPr>
          <w:rFonts w:ascii="Segoe UI Semilight" w:eastAsia="Traditional Arabic" w:hAnsi="Segoe UI Semilight" w:cs="Segoe UI Semilight"/>
          <w:color w:val="92D050"/>
          <w:sz w:val="32"/>
          <w:szCs w:val="32"/>
          <w:rtl/>
          <w:cs/>
        </w:rPr>
        <w:t xml:space="preserve">شجرة القوالب </w:t>
      </w:r>
      <w:r w:rsidRPr="009F5D0A">
        <w:rPr>
          <w:rFonts w:ascii="Segoe UI Semilight" w:eastAsia="Traditional Arabic" w:hAnsi="Segoe UI Semilight" w:cs="Segoe UI Semilight"/>
          <w:sz w:val="32"/>
          <w:szCs w:val="32"/>
          <w:rtl/>
          <w:cs/>
        </w:rPr>
        <w:t>فيكون جذرها ASTTemplate، وتحتوي محتوىً متنوّعاً: HtmlElementNode و TextNode و ASTJinjaExpression و ASTJinjaStatementNode و ASTBlock و ASTStyle وعقد CSS. يبنيها الزائر ASTVisitor الذي يرث من الصنف المولَّد</w:t>
      </w:r>
      <w:r w:rsidRPr="009F5D0A">
        <w:rPr>
          <w:rFonts w:ascii="Segoe UI Semilight" w:eastAsia="Traditional Arabic" w:hAnsi="Segoe UI Semilight" w:cs="Segoe UI Semilight"/>
          <w:sz w:val="32"/>
          <w:szCs w:val="32"/>
          <w:rtl/>
          <w:cs/>
        </w:rPr>
        <w:t xml:space="preserve"> htmlParserBaseVisitor. وبهذا أصبح لدينا هرمية معيّنة من الأصناف بحيث يمكننا بذلك الاستفادة من مفاهيم OOP كالـ Polymorphism والـ Abstraction وتخزين مجموعة من القواعد المختلفة مثلاً في حاوية Container واحدة.</w:t>
      </w:r>
      <w:r w:rsidR="00F32D83">
        <w:rPr>
          <w:rFonts w:ascii="Segoe UI Semilight" w:hAnsi="Segoe UI Semilight" w:cs="Segoe UI Semilight"/>
          <w:sz w:val="32"/>
          <w:szCs w:val="32"/>
          <w:rtl/>
        </w:rPr>
        <w:br/>
      </w:r>
    </w:p>
    <w:p w:rsidR="003A7427" w:rsidRPr="00F32D83" w:rsidRDefault="002D0A25" w:rsidP="006D7A8F">
      <w:pPr>
        <w:bidi/>
        <w:spacing w:before="320"/>
        <w:rPr>
          <w:rFonts w:ascii="Segoe UI Semilight" w:hAnsi="Segoe UI Semilight" w:cs="Segoe UI Semilight"/>
          <w:bCs/>
          <w:color w:val="4F81BD" w:themeColor="accent1"/>
          <w:sz w:val="32"/>
          <w:szCs w:val="32"/>
        </w:rPr>
      </w:pPr>
      <w:r w:rsidRPr="00B52A46">
        <w:rPr>
          <w:rFonts w:ascii="Segoe UI Semilight" w:eastAsia="Traditional Arabic" w:hAnsi="Segoe UI Semilight" w:cs="Segoe UI Semilight"/>
          <w:bCs/>
          <w:color w:val="C00000"/>
          <w:sz w:val="32"/>
          <w:szCs w:val="32"/>
          <w:rtl/>
          <w:cs/>
        </w:rPr>
        <w:t>رابعاً</w:t>
      </w:r>
      <w:r w:rsidRPr="00F32D83">
        <w:rPr>
          <w:rFonts w:ascii="Segoe UI Semilight" w:eastAsia="Traditional Arabic" w:hAnsi="Segoe UI Semilight" w:cs="Segoe UI Semilight"/>
          <w:bCs/>
          <w:sz w:val="32"/>
          <w:szCs w:val="32"/>
          <w:rtl/>
          <w:cs/>
        </w:rPr>
        <w:t xml:space="preserve">: </w:t>
      </w:r>
      <w:r w:rsidRPr="00F32D83">
        <w:rPr>
          <w:rFonts w:ascii="Segoe UI Semilight" w:eastAsia="Traditional Arabic" w:hAnsi="Segoe UI Semilight" w:cs="Segoe UI Semilight"/>
          <w:bCs/>
          <w:color w:val="4F81BD" w:themeColor="accent1"/>
          <w:sz w:val="32"/>
          <w:szCs w:val="32"/>
          <w:rtl/>
          <w:cs/>
        </w:rPr>
        <w:t>توليد جدول الرموز Symbol Table</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سوف نعتبر </w:t>
      </w:r>
      <w:r w:rsidRPr="009F5D0A">
        <w:rPr>
          <w:rFonts w:ascii="Segoe UI Semilight" w:eastAsia="Traditional Arabic" w:hAnsi="Segoe UI Semilight" w:cs="Segoe UI Semilight"/>
          <w:sz w:val="32"/>
          <w:szCs w:val="32"/>
          <w:rtl/>
          <w:cs/>
        </w:rPr>
        <w:t>جدول الرموز هو عبارة عن كائن من صنف SymbolTable. وبما أن للمشروع جبهتين فقد بنينا جدولين متناسقين مع طبيعة كل لغة.</w:t>
      </w:r>
      <w:r w:rsidR="00F32D83">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F32D83">
        <w:rPr>
          <w:rFonts w:ascii="Segoe UI Semilight" w:eastAsia="Traditional Arabic" w:hAnsi="Segoe UI Semilight" w:cs="Segoe UI Semilight"/>
          <w:color w:val="92D050"/>
          <w:sz w:val="32"/>
          <w:szCs w:val="32"/>
          <w:rtl/>
          <w:cs/>
        </w:rPr>
        <w:t>جدول رموز Python</w:t>
      </w:r>
      <w:r w:rsidRPr="009F5D0A">
        <w:rPr>
          <w:rFonts w:ascii="Segoe UI Semilight" w:eastAsia="Traditional Arabic" w:hAnsi="Segoe UI Semilight" w:cs="Segoe UI Semilight"/>
          <w:sz w:val="32"/>
          <w:szCs w:val="32"/>
          <w:rtl/>
          <w:cs/>
        </w:rPr>
        <w:t xml:space="preserve"> يحتوي على نطاق عام Global Scope ومكدّس نطاقات StackOfScopes. كل رمز (Item) هو أيضاً عبارة عن كائن مؤلَّف من معرّف واسم ونوع </w:t>
      </w:r>
      <w:r w:rsidRPr="009F5D0A">
        <w:rPr>
          <w:rFonts w:ascii="Segoe UI Semilight" w:eastAsia="Traditional Arabic" w:hAnsi="Segoe UI Semilight" w:cs="Segoe UI Semilight"/>
          <w:sz w:val="32"/>
          <w:szCs w:val="32"/>
          <w:rtl/>
          <w:cs/>
        </w:rPr>
        <w:t>ومؤشر على الـ Scope الذي تم تعريفه فيه. وكل Scope هو أيضاً عبارة عن كائن مؤلَّف من معرّف واسم ونوع ومؤشر على الـ Scope الأب، ومؤشر على الرموز التي أُدخلت للتنفيذ إلى هذا الـ Scope. وكائن الـ Symbol Table إضافة إلى القائمة والمكدس السابق ذكرهما يحتوي على دو</w:t>
      </w:r>
      <w:r w:rsidRPr="009F5D0A">
        <w:rPr>
          <w:rFonts w:ascii="Segoe UI Semilight" w:eastAsia="Traditional Arabic" w:hAnsi="Segoe UI Semilight" w:cs="Segoe UI Semilight"/>
          <w:sz w:val="32"/>
          <w:szCs w:val="32"/>
          <w:rtl/>
          <w:cs/>
        </w:rPr>
        <w:t xml:space="preserve">ال لإضافة </w:t>
      </w:r>
      <w:r w:rsidRPr="009F5D0A">
        <w:rPr>
          <w:rFonts w:ascii="Segoe UI Semilight" w:eastAsia="Traditional Arabic" w:hAnsi="Segoe UI Semilight" w:cs="Segoe UI Semilight"/>
          <w:sz w:val="32"/>
          <w:szCs w:val="32"/>
          <w:rtl/>
          <w:cs/>
        </w:rPr>
        <w:lastRenderedPageBreak/>
        <w:t>عناصر والتحقق من وجود عنصر في نطاق ما أو قابلية الوصول إليه من ذلك النطاق وغير ذلك من التوابع اللازمة لعمل الـ SymbolTable.</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ثم في تابع الزائر عند تعريف أي متغير أو تابع أو رمز ما يتمّت إضافته إلى كائن SymbolTable الخاص بالبرنامج. يُهيَّأ النطاق ا</w:t>
      </w:r>
      <w:r w:rsidRPr="009F5D0A">
        <w:rPr>
          <w:rFonts w:ascii="Segoe UI Semilight" w:eastAsia="Traditional Arabic" w:hAnsi="Segoe UI Semilight" w:cs="Segoe UI Semilight"/>
          <w:sz w:val="32"/>
          <w:szCs w:val="32"/>
          <w:rtl/>
          <w:cs/>
        </w:rPr>
        <w:t>لعام مسبقاً برموز Flask (مثل request و render_template و url_for و Flask) وبدوال Python المدمجة (مثل float و int و str و len و max)، حتى لا تُعدّ هذه الأسماء «غير معرّفة» أثناء التحليل الدلالي.</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أما </w:t>
      </w:r>
      <w:r w:rsidRPr="00F32D83">
        <w:rPr>
          <w:rFonts w:ascii="Segoe UI Semilight" w:eastAsia="Traditional Arabic" w:hAnsi="Segoe UI Semilight" w:cs="Segoe UI Semilight"/>
          <w:color w:val="92D050"/>
          <w:sz w:val="32"/>
          <w:szCs w:val="32"/>
          <w:rtl/>
          <w:cs/>
        </w:rPr>
        <w:t xml:space="preserve">جدول رموز القوالب </w:t>
      </w:r>
      <w:r w:rsidRPr="009F5D0A">
        <w:rPr>
          <w:rFonts w:ascii="Segoe UI Semilight" w:eastAsia="Traditional Arabic" w:hAnsi="Segoe UI Semilight" w:cs="Segoe UI Semilight"/>
          <w:sz w:val="32"/>
          <w:szCs w:val="32"/>
          <w:rtl/>
          <w:cs/>
        </w:rPr>
        <w:t xml:space="preserve">فيخزّن رموز مستوى القالب فقط: متغيرات </w:t>
      </w:r>
      <w:r w:rsidRPr="009F5D0A">
        <w:rPr>
          <w:rFonts w:ascii="Segoe UI Semilight" w:eastAsia="Traditional Arabic" w:hAnsi="Segoe UI Semilight" w:cs="Segoe UI Semilight"/>
          <w:sz w:val="32"/>
          <w:szCs w:val="32"/>
          <w:rtl/>
          <w:cs/>
        </w:rPr>
        <w:t>Jinja، والتوابع المسجّلة مع تواقيعها، وأسماء المعاملات، والكتل block. عناصر HTML وخصائصها لا تُخزَّن هنا لأنها تعيش في الـ AST. يتكوّن الجدول من شجرة نطاقات: النطاق الجذر للقالب، ونطاقات أبناء لكل {% block %}. قبل المشي على الشجرة تُسجَّل الدوال المدمجة مث</w:t>
      </w:r>
      <w:r w:rsidRPr="009F5D0A">
        <w:rPr>
          <w:rFonts w:ascii="Segoe UI Semilight" w:eastAsia="Traditional Arabic" w:hAnsi="Segoe UI Semilight" w:cs="Segoe UI Semilight"/>
          <w:sz w:val="32"/>
          <w:szCs w:val="32"/>
          <w:rtl/>
          <w:cs/>
        </w:rPr>
        <w:t>ل url_for عبر FunctionRegistry، ثم يملأ HtmlSymbolTableVisitor الرموز المشاهدة في القالب.</w:t>
      </w:r>
      <w:r w:rsidR="00F32D83">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F32D83">
        <w:rPr>
          <w:rFonts w:ascii="Segoe UI Semilight" w:eastAsia="Traditional Arabic" w:hAnsi="Segoe UI Semilight" w:cs="Segoe UI Semilight"/>
          <w:color w:val="C00000"/>
          <w:sz w:val="32"/>
          <w:szCs w:val="32"/>
          <w:rtl/>
          <w:cs/>
        </w:rPr>
        <w:t xml:space="preserve">في نهاية </w:t>
      </w:r>
      <w:r w:rsidRPr="009F5D0A">
        <w:rPr>
          <w:rFonts w:ascii="Segoe UI Semilight" w:eastAsia="Traditional Arabic" w:hAnsi="Segoe UI Semilight" w:cs="Segoe UI Semilight"/>
          <w:sz w:val="32"/>
          <w:szCs w:val="32"/>
          <w:rtl/>
          <w:cs/>
        </w:rPr>
        <w:t>الترجمة يُصدَّر الجدولان إلى ملفين نصيين مقروءين: compiler_output/symbol_table_python.txt و compiler_output/symbol_table_jinja.txt،</w:t>
      </w:r>
      <w:r w:rsidR="00F32D83">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 إضافة إلى طباعة الشجرة ال</w:t>
      </w:r>
      <w:r w:rsidRPr="009F5D0A">
        <w:rPr>
          <w:rFonts w:ascii="Segoe UI Semilight" w:eastAsia="Traditional Arabic" w:hAnsi="Segoe UI Semilight" w:cs="Segoe UI Semilight"/>
          <w:sz w:val="32"/>
          <w:szCs w:val="32"/>
          <w:rtl/>
          <w:cs/>
        </w:rPr>
        <w:t>كاملة في الطرفية، استجابة لمتطلب «كتابة توابع لطباعة كل عقدة وبنائها بشكل مقروء، وتابع لطباعة الشجرة الكاملة مع جدول الرموز».</w:t>
      </w:r>
      <w:r w:rsidR="006A149B">
        <w:rPr>
          <w:rFonts w:ascii="Segoe UI Semilight" w:hAnsi="Segoe UI Semilight" w:cs="Segoe UI Semilight"/>
          <w:sz w:val="32"/>
          <w:szCs w:val="32"/>
          <w:rtl/>
        </w:rPr>
        <w:br/>
      </w:r>
    </w:p>
    <w:p w:rsidR="003A7427" w:rsidRPr="006A149B" w:rsidRDefault="002D0A25" w:rsidP="006D7A8F">
      <w:pPr>
        <w:bidi/>
        <w:spacing w:before="320"/>
        <w:rPr>
          <w:rFonts w:ascii="Segoe UI Semilight" w:hAnsi="Segoe UI Semilight" w:cs="Segoe UI Semilight"/>
          <w:bCs/>
          <w:sz w:val="32"/>
          <w:szCs w:val="32"/>
        </w:rPr>
      </w:pPr>
      <w:r w:rsidRPr="00B52A46">
        <w:rPr>
          <w:rFonts w:ascii="Segoe UI Semilight" w:eastAsia="Traditional Arabic" w:hAnsi="Segoe UI Semilight" w:cs="Segoe UI Semilight"/>
          <w:bCs/>
          <w:color w:val="C00000"/>
          <w:sz w:val="32"/>
          <w:szCs w:val="32"/>
          <w:rtl/>
          <w:cs/>
        </w:rPr>
        <w:t>خامساً</w:t>
      </w:r>
      <w:r w:rsidRPr="006A149B">
        <w:rPr>
          <w:rFonts w:ascii="Segoe UI Semilight" w:eastAsia="Traditional Arabic" w:hAnsi="Segoe UI Semilight" w:cs="Segoe UI Semilight"/>
          <w:bCs/>
          <w:sz w:val="32"/>
          <w:szCs w:val="32"/>
          <w:rtl/>
          <w:cs/>
        </w:rPr>
        <w:t xml:space="preserve">: </w:t>
      </w:r>
      <w:r w:rsidRPr="006A149B">
        <w:rPr>
          <w:rFonts w:ascii="Segoe UI Semilight" w:eastAsia="Traditional Arabic" w:hAnsi="Segoe UI Semilight" w:cs="Segoe UI Semilight"/>
          <w:bCs/>
          <w:color w:val="1F497D" w:themeColor="text2"/>
          <w:sz w:val="32"/>
          <w:szCs w:val="32"/>
          <w:rtl/>
          <w:cs/>
        </w:rPr>
        <w:t>معالجة الأخطاء Error Handling</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الصنف الأول يرث من صنف BaseErrorListener الذي تم توليده من قبل ANTLR بحيث تمرّ عبره كل الأخطاء اللفظية والنحوية ويتمّت إضافتها إلى مجمع موحّد. </w:t>
      </w:r>
      <w:r w:rsidR="006A149B">
        <w:rPr>
          <w:rFonts w:ascii="Segoe UI Semilight" w:eastAsia="Traditional Arabic" w:hAnsi="Segoe UI Semilight" w:cs="Segoe UI Semilight"/>
          <w:sz w:val="32"/>
          <w:szCs w:val="32"/>
          <w:rtl/>
          <w:cs/>
        </w:rPr>
        <w:br/>
      </w:r>
      <w:r w:rsidRPr="009F5D0A">
        <w:rPr>
          <w:rFonts w:ascii="Segoe UI Semilight" w:eastAsia="Traditional Arabic" w:hAnsi="Segoe UI Semilight" w:cs="Segoe UI Semilight"/>
          <w:sz w:val="32"/>
          <w:szCs w:val="32"/>
          <w:rtl/>
          <w:cs/>
        </w:rPr>
        <w:t xml:space="preserve">في مسار Python يُستخدم </w:t>
      </w:r>
      <w:r w:rsidRPr="009F5D0A">
        <w:rPr>
          <w:rFonts w:ascii="Segoe UI Semilight" w:eastAsia="Traditional Arabic" w:hAnsi="Segoe UI Semilight" w:cs="Segoe UI Semilight"/>
          <w:sz w:val="32"/>
          <w:szCs w:val="32"/>
          <w:rtl/>
          <w:cs/>
        </w:rPr>
        <w:t xml:space="preserve">PyErrorListener لهذا الغرض، ويصنّف </w:t>
      </w:r>
      <w:r w:rsidRPr="009F5D0A">
        <w:rPr>
          <w:rFonts w:ascii="Segoe UI Semilight" w:eastAsia="Traditional Arabic" w:hAnsi="Segoe UI Semilight" w:cs="Segoe UI Semilight"/>
          <w:sz w:val="32"/>
          <w:szCs w:val="32"/>
          <w:rtl/>
          <w:cs/>
        </w:rPr>
        <w:lastRenderedPageBreak/>
        <w:t>CompilerError الأخطاء إلى لفظية ونحوية ودلالية. إذا وُجدت أخطاء لفظية أو نحوية يتوقف المترجم قبل بناء الـ AST لأن الشجرة الناتجة تكون غير موثوقة، ويُكتب تقرير منظم بدل أن يفشل البرنامج بصمت.</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أما التحليل الدلالي فيعتمد على</w:t>
      </w:r>
      <w:r w:rsidRPr="009F5D0A">
        <w:rPr>
          <w:rFonts w:ascii="Segoe UI Semilight" w:eastAsia="Traditional Arabic" w:hAnsi="Segoe UI Semilight" w:cs="Segoe UI Semilight"/>
          <w:sz w:val="32"/>
          <w:szCs w:val="32"/>
          <w:rtl/>
          <w:cs/>
        </w:rPr>
        <w:t xml:space="preserve"> زائر يمشي على الـ AST الخاصة بنا (وليس على Parse Tree)، ويدير النطاقات، ويستدعي صنفاً مستقلاً لكل نوع فحص. أداة ANTLR تولّد معالجة أخطاء أساسية بناءً على القواعد التي كتبناها، لكن يوجد الكثير من الأخطاء الإضافية التي نحتاج إلى معالجتها في اللغة والتي قد ي</w:t>
      </w:r>
      <w:r w:rsidRPr="009F5D0A">
        <w:rPr>
          <w:rFonts w:ascii="Segoe UI Semilight" w:eastAsia="Traditional Arabic" w:hAnsi="Segoe UI Semilight" w:cs="Segoe UI Semilight"/>
          <w:sz w:val="32"/>
          <w:szCs w:val="32"/>
          <w:rtl/>
          <w:cs/>
        </w:rPr>
        <w:t>كون من الصعب جداً التعبير عنها باستخدام القواعد وحدها، وقد تؤدي إلى إضافة عدد كبير من القواعد وتعديل كبير في بنية مترجمنا لمجرد تحقيق التقاط نوع واحد من الأخطاء؛ الأمر الذي يمكن تحقيقه بعدة أسطر بسيطة من الكود خلال عملية زيارة العقد وترجمتها نفسها. وهذه هي</w:t>
      </w:r>
      <w:r w:rsidRPr="009F5D0A">
        <w:rPr>
          <w:rFonts w:ascii="Segoe UI Semilight" w:eastAsia="Traditional Arabic" w:hAnsi="Segoe UI Semilight" w:cs="Segoe UI Semilight"/>
          <w:sz w:val="32"/>
          <w:szCs w:val="32"/>
          <w:rtl/>
          <w:cs/>
        </w:rPr>
        <w:t xml:space="preserve"> الفائدة الأكبر من تحقيق معالجة الأخطاء Error Handling بهذه الطريقة حيث تعطي مرونة عالية للغة وسهولة في التقاط ومعالجة الحالات الخاصة والـ Edge Cases.</w:t>
      </w:r>
    </w:p>
    <w:p w:rsidR="003A7427" w:rsidRPr="006A149B" w:rsidRDefault="002D0A25" w:rsidP="006D7A8F">
      <w:pPr>
        <w:bidi/>
        <w:spacing w:before="160" w:after="160"/>
        <w:rPr>
          <w:rFonts w:ascii="Segoe UI Semilight" w:hAnsi="Segoe UI Semilight" w:cs="Segoe UI Semilight"/>
          <w:color w:val="C00000"/>
          <w:sz w:val="32"/>
          <w:szCs w:val="32"/>
        </w:rPr>
      </w:pPr>
      <w:r w:rsidRPr="006A149B">
        <w:rPr>
          <w:rFonts w:ascii="Segoe UI Semilight" w:eastAsia="Traditional Arabic" w:hAnsi="Segoe UI Semilight" w:cs="Segoe UI Semilight"/>
          <w:b/>
          <w:color w:val="C00000"/>
          <w:sz w:val="32"/>
          <w:szCs w:val="32"/>
          <w:rtl/>
          <w:cs/>
        </w:rPr>
        <w:t>وندوّن هنا حالات الأخطاء التي تمّت معالجتها في جزء Python:</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1.  عند استخدام متغير غير معرّف.</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2.  عند تعريف</w:t>
      </w:r>
      <w:r w:rsidRPr="009F5D0A">
        <w:rPr>
          <w:rFonts w:ascii="Segoe UI Semilight" w:eastAsia="Traditional Arabic" w:hAnsi="Segoe UI Semilight" w:cs="Segoe UI Semilight"/>
          <w:sz w:val="32"/>
          <w:szCs w:val="32"/>
          <w:rtl/>
          <w:cs/>
        </w:rPr>
        <w:t xml:space="preserve"> تابع بنفس الاسم في النطاق نفسه (إعادة تعريف دالة).</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3.  عند وجود أكثر من معامل للتابع بنفس الاسم.</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4.  عند الإسناد المركّب (مثل +=) لمتغير لم يتم تعريفه بعد.</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5.  عند استدعاء تابع غير معرّف من قبل.</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6.  عند استدعاء متغير كأنه تابع.</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7.  عند ورود break خارج جسم</w:t>
      </w:r>
      <w:r w:rsidRPr="009F5D0A">
        <w:rPr>
          <w:rFonts w:ascii="Segoe UI Semilight" w:eastAsia="Traditional Arabic" w:hAnsi="Segoe UI Semilight" w:cs="Segoe UI Semilight"/>
          <w:sz w:val="32"/>
          <w:szCs w:val="32"/>
          <w:rtl/>
          <w:cs/>
        </w:rPr>
        <w:t xml:space="preserve"> حلقة.</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8.  عند إسناد قيمة فوق اسم تابع معرَّف فعلاً.</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9.  عند ورود return خارج جسم تابع.</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10.  عند تغطية اسم مستورد بتعريف متغير لاحق.</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11.  عند تعارض الأنواع في تعبير ثنائي.</w:t>
      </w:r>
    </w:p>
    <w:p w:rsidR="003A7427" w:rsidRPr="006A149B" w:rsidRDefault="002D0A25" w:rsidP="006D7A8F">
      <w:pPr>
        <w:bidi/>
        <w:spacing w:before="160" w:after="160"/>
        <w:rPr>
          <w:rFonts w:ascii="Segoe UI Semilight" w:hAnsi="Segoe UI Semilight" w:cs="Segoe UI Semilight"/>
          <w:color w:val="C00000"/>
          <w:sz w:val="32"/>
          <w:szCs w:val="32"/>
        </w:rPr>
      </w:pPr>
      <w:r w:rsidRPr="006A149B">
        <w:rPr>
          <w:rFonts w:ascii="Segoe UI Semilight" w:eastAsia="Traditional Arabic" w:hAnsi="Segoe UI Semilight" w:cs="Segoe UI Semilight"/>
          <w:b/>
          <w:color w:val="C00000"/>
          <w:sz w:val="32"/>
          <w:szCs w:val="32"/>
          <w:rtl/>
          <w:cs/>
        </w:rPr>
        <w:t>وندوّن هنا حالات الأخطاء التي تمّت معالجتها في جزء القوالب Jinja/HTML:</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lastRenderedPageBreak/>
        <w:t>1.  عند استخد</w:t>
      </w:r>
      <w:r w:rsidRPr="009F5D0A">
        <w:rPr>
          <w:rFonts w:ascii="Segoe UI Semilight" w:eastAsia="Traditional Arabic" w:hAnsi="Segoe UI Semilight" w:cs="Segoe UI Semilight"/>
          <w:sz w:val="32"/>
          <w:szCs w:val="32"/>
          <w:rtl/>
          <w:cs/>
        </w:rPr>
        <w:t>ام متغير غير معرّف داخل {{ }}.</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2.  عند استدعاء تابع غير معرّف.</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3.  عند نقص وسيط إلزامي موضعي أو مسمّى في استدعاء تابع.</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4.  عند تمرير وسيط مسمّى غير متوقع لتوقيع التابع.</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5.  عند استدعاء تابع غير آمن داخل قيمة خاصية HTML.</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6.  عند تعريف كتلة block بنفس الاسم </w:t>
      </w:r>
      <w:r w:rsidRPr="009F5D0A">
        <w:rPr>
          <w:rFonts w:ascii="Segoe UI Semilight" w:eastAsia="Traditional Arabic" w:hAnsi="Segoe UI Semilight" w:cs="Segoe UI Semilight"/>
          <w:sz w:val="32"/>
          <w:szCs w:val="32"/>
          <w:rtl/>
          <w:cs/>
        </w:rPr>
        <w:t>أكثر من مرة في النطاق نفسه.</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7.  عند عدم استخدام متغير الحلقة داخل جسم {% for %}.</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8.  عند تكرار قيمة الخاصية id على أكثر من عنصر HTML.</w:t>
      </w:r>
    </w:p>
    <w:p w:rsidR="003A7427" w:rsidRPr="009F5D0A" w:rsidRDefault="002D0A25" w:rsidP="006D7A8F">
      <w:pPr>
        <w:bidi/>
        <w:spacing w:after="10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9.  عند تداخل وسوم HTML بشكل غير صالح (مثل &lt;a&gt; داخل &lt;a&gt; أو &lt;li&gt; خارج قائمة).</w:t>
      </w:r>
      <w:r w:rsidR="006A149B">
        <w:rPr>
          <w:rFonts w:ascii="Segoe UI Semilight" w:hAnsi="Segoe UI Semilight" w:cs="Segoe UI Semilight"/>
          <w:sz w:val="32"/>
          <w:szCs w:val="32"/>
          <w:rtl/>
        </w:rPr>
        <w:br/>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وقد أضفنا المستمع الخاص بنا إلى الـ Parser ال</w:t>
      </w:r>
      <w:r w:rsidRPr="009F5D0A">
        <w:rPr>
          <w:rFonts w:ascii="Segoe UI Semilight" w:eastAsia="Traditional Arabic" w:hAnsi="Segoe UI Semilight" w:cs="Segoe UI Semilight"/>
          <w:sz w:val="32"/>
          <w:szCs w:val="32"/>
          <w:rtl/>
          <w:cs/>
        </w:rPr>
        <w:t>ذي نقوم بإنشائه في بداية البرنامج قبل بدء عملية الترجمة للتأكد من مرور جميع الأخطاء عبره خلال عملية الترجمة. كذلك مرّرنا غرض معالج الأخطاء إلى الزائر الأساسي الذي بدوره سيُمرَّر بشكل دوري لكل الزوّار الذي سيُحتاج إليهم خلال عملية الترجمة، والهدف من ذلك إمك</w:t>
      </w:r>
      <w:r w:rsidRPr="009F5D0A">
        <w:rPr>
          <w:rFonts w:ascii="Segoe UI Semilight" w:eastAsia="Traditional Arabic" w:hAnsi="Segoe UI Semilight" w:cs="Segoe UI Semilight"/>
          <w:sz w:val="32"/>
          <w:szCs w:val="32"/>
          <w:rtl/>
          <w:cs/>
        </w:rPr>
        <w:t>انية إضافة الأخطاء الخاصة بنا حال وجودها في الكود الذي تتم ترجمته. وفي النهاية تُكتب كل الأخطاء في compiler_output/semantic_report.txt مصنّفة: لفظي/نحوي لـ Python، ثم دلالي لـ Python، ثم دلالي لقالب Jinja.</w:t>
      </w:r>
      <w:r w:rsidR="00D073C6">
        <w:rPr>
          <w:rFonts w:ascii="Segoe UI Semilight" w:hAnsi="Segoe UI Semilight" w:cs="Segoe UI Semilight"/>
          <w:sz w:val="32"/>
          <w:szCs w:val="32"/>
          <w:rtl/>
        </w:rPr>
        <w:br/>
      </w:r>
      <w:r w:rsidR="00D073C6">
        <w:rPr>
          <w:rFonts w:ascii="Segoe UI Semilight" w:hAnsi="Segoe UI Semilight" w:cs="Segoe UI Semilight"/>
          <w:sz w:val="32"/>
          <w:szCs w:val="32"/>
          <w:rtl/>
        </w:rPr>
        <w:br/>
      </w:r>
    </w:p>
    <w:p w:rsidR="003A7427" w:rsidRPr="006A149B" w:rsidRDefault="002D0A25" w:rsidP="006D7A8F">
      <w:pPr>
        <w:bidi/>
        <w:spacing w:before="320"/>
        <w:rPr>
          <w:rFonts w:ascii="Segoe UI Semilight" w:hAnsi="Segoe UI Semilight" w:cs="Segoe UI Semilight"/>
          <w:bCs/>
          <w:sz w:val="32"/>
          <w:szCs w:val="32"/>
        </w:rPr>
      </w:pPr>
      <w:r w:rsidRPr="00B52A46">
        <w:rPr>
          <w:rFonts w:ascii="Segoe UI Semilight" w:eastAsia="Traditional Arabic" w:hAnsi="Segoe UI Semilight" w:cs="Segoe UI Semilight"/>
          <w:bCs/>
          <w:color w:val="C00000"/>
          <w:sz w:val="32"/>
          <w:szCs w:val="32"/>
          <w:rtl/>
          <w:cs/>
        </w:rPr>
        <w:t>سادساً</w:t>
      </w:r>
      <w:r w:rsidRPr="006A149B">
        <w:rPr>
          <w:rFonts w:ascii="Segoe UI Semilight" w:eastAsia="Traditional Arabic" w:hAnsi="Segoe UI Semilight" w:cs="Segoe UI Semilight"/>
          <w:bCs/>
          <w:sz w:val="32"/>
          <w:szCs w:val="32"/>
          <w:rtl/>
          <w:cs/>
        </w:rPr>
        <w:t xml:space="preserve">: </w:t>
      </w:r>
      <w:r w:rsidRPr="006A149B">
        <w:rPr>
          <w:rFonts w:ascii="Segoe UI Semilight" w:eastAsia="Traditional Arabic" w:hAnsi="Segoe UI Semilight" w:cs="Segoe UI Semilight"/>
          <w:bCs/>
          <w:color w:val="1F497D" w:themeColor="text2"/>
          <w:sz w:val="32"/>
          <w:szCs w:val="32"/>
          <w:rtl/>
          <w:cs/>
        </w:rPr>
        <w:t>توليد الكود Code Generation</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يتم توليد الكو</w:t>
      </w:r>
      <w:r w:rsidRPr="009F5D0A">
        <w:rPr>
          <w:rFonts w:ascii="Segoe UI Semilight" w:eastAsia="Traditional Arabic" w:hAnsi="Segoe UI Semilight" w:cs="Segoe UI Semilight"/>
          <w:sz w:val="32"/>
          <w:szCs w:val="32"/>
          <w:rtl/>
          <w:cs/>
        </w:rPr>
        <w:t>د بلغة الهدف عن طريق مسار مزدوج يضمن أن الأجزاء المولَّدة قادرة على العمل معاً، كما نصّ إعلان المشروع. المرحلة الأولى تستخرج البيانات من شجرة Python، والمرحلة الثانية تمرّر هذه البيانات إلى شجرة Jinja ثم تنتج HTML نهائياً، مع ملفات تشغيل Flask وملفات دعم ا</w:t>
      </w:r>
      <w:r w:rsidRPr="009F5D0A">
        <w:rPr>
          <w:rFonts w:ascii="Segoe UI Semilight" w:eastAsia="Traditional Arabic" w:hAnsi="Segoe UI Semilight" w:cs="Segoe UI Semilight"/>
          <w:sz w:val="32"/>
          <w:szCs w:val="32"/>
          <w:rtl/>
          <w:cs/>
        </w:rPr>
        <w:t>لواجهة.</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lastRenderedPageBreak/>
        <w:t>القالب الأساسي هنا ليس ملف HTML واحداً يُحقن فيه إطار جاهز، بل مجموعة قوالب إدخال حقيقية templates/*.jinja تُحلَّل عبر htmlLexer و htmlParser، ثم تُبنى AST عبر ASTVisitor، ثم يُفحصها SemanticAnalyzer، ثم ينفّذها JinjaRenderer مقابل بيانات السياق. ه</w:t>
      </w:r>
      <w:r w:rsidRPr="009F5D0A">
        <w:rPr>
          <w:rFonts w:ascii="Segoe UI Semilight" w:eastAsia="Traditional Arabic" w:hAnsi="Segoe UI Semilight" w:cs="Segoe UI Semilight"/>
          <w:sz w:val="32"/>
          <w:szCs w:val="32"/>
          <w:rtl/>
          <w:cs/>
        </w:rPr>
        <w:t>ذا يضمن أن التوليد ليس مجرد نصوص HTML ثابتة مكتوبة داخل Java، بل ناتج حقيقي لمراحل المترجم.</w:t>
      </w:r>
    </w:p>
    <w:p w:rsidR="003A7427" w:rsidRPr="00D073C6" w:rsidRDefault="002D0A25" w:rsidP="006D7A8F">
      <w:pPr>
        <w:bidi/>
        <w:spacing w:before="160" w:after="160"/>
        <w:rPr>
          <w:rFonts w:ascii="Segoe UI Semilight" w:hAnsi="Segoe UI Semilight" w:cs="Segoe UI Semilight"/>
          <w:bCs/>
          <w:color w:val="9BBB59" w:themeColor="accent3"/>
          <w:sz w:val="32"/>
          <w:szCs w:val="32"/>
        </w:rPr>
      </w:pPr>
      <w:r w:rsidRPr="00D073C6">
        <w:rPr>
          <w:rFonts w:ascii="Segoe UI Semilight" w:eastAsia="Traditional Arabic" w:hAnsi="Segoe UI Semilight" w:cs="Segoe UI Semilight"/>
          <w:bCs/>
          <w:color w:val="9BBB59" w:themeColor="accent3"/>
          <w:sz w:val="32"/>
          <w:szCs w:val="32"/>
          <w:rtl/>
          <w:cs/>
        </w:rPr>
        <w:t>ربط سياق Python بشجرة Jinja:</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دالة extractData تزور Python AST بحثاً عن الإسناد products = [...] وتحوّل كل DictExpr إلى ProductData. ثم تُحوَّل القائمة إلى سياق Map </w:t>
      </w:r>
      <w:r w:rsidRPr="009F5D0A">
        <w:rPr>
          <w:rFonts w:ascii="Segoe UI Semilight" w:eastAsia="Traditional Arabic" w:hAnsi="Segoe UI Semilight" w:cs="Segoe UI Semilight"/>
          <w:sz w:val="32"/>
          <w:szCs w:val="32"/>
          <w:rtl/>
          <w:cs/>
        </w:rPr>
        <w:t xml:space="preserve">تحت </w:t>
      </w:r>
      <w:bookmarkStart w:id="0" w:name="_GoBack"/>
      <w:r w:rsidRPr="009F5D0A">
        <w:rPr>
          <w:rFonts w:ascii="Segoe UI Semilight" w:eastAsia="Traditional Arabic" w:hAnsi="Segoe UI Semilight" w:cs="Segoe UI Semilight"/>
          <w:sz w:val="32"/>
          <w:szCs w:val="32"/>
          <w:rtl/>
          <w:cs/>
        </w:rPr>
        <w:t xml:space="preserve">المفتاحين products و product (الأخير لمعاينة صفحة التفاصيل عند التوليد </w:t>
      </w:r>
      <w:bookmarkEnd w:id="0"/>
      <w:r w:rsidRPr="009F5D0A">
        <w:rPr>
          <w:rFonts w:ascii="Segoe UI Semilight" w:eastAsia="Traditional Arabic" w:hAnsi="Segoe UI Semilight" w:cs="Segoe UI Semilight"/>
          <w:sz w:val="32"/>
          <w:szCs w:val="32"/>
          <w:rtl/>
          <w:cs/>
        </w:rPr>
        <w:t>الأول). وهذا السياق يُمرَّر مباشرة إلى JinjaRenderer.render. وبذلك يحقّق المولّد شرط «تمرير البيانات من مصفوفة البيانات في كود Python إلى الشجرة الثانية».</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قواعد التقابل والأمثلة:</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إض</w:t>
      </w:r>
      <w:r w:rsidRPr="009F5D0A">
        <w:rPr>
          <w:rFonts w:ascii="Segoe UI Semilight" w:eastAsia="Traditional Arabic" w:hAnsi="Segoe UI Semilight" w:cs="Segoe UI Semilight"/>
          <w:sz w:val="32"/>
          <w:szCs w:val="32"/>
          <w:rtl/>
          <w:cs/>
        </w:rPr>
        <w:t>افة لما سبق، فالكود الذي يتم توليده من قواعد التقابل والقوالب الصغيرة الناتجة عنها يتم توليده بناءً على كود الدخل بشكل دوري لضمان صحة منطق تسلسل الكود الناتج. وفيما يلي نذكر بعض الأمثلة على سبيل الاستئناس والفهم وليس الحصر، تجنّباً للإطالة عن قواعد التقابل</w:t>
      </w:r>
      <w:r w:rsidRPr="009F5D0A">
        <w:rPr>
          <w:rFonts w:ascii="Segoe UI Semilight" w:eastAsia="Traditional Arabic" w:hAnsi="Segoe UI Semilight" w:cs="Segoe UI Semilight"/>
          <w:sz w:val="32"/>
          <w:szCs w:val="32"/>
          <w:rtl/>
          <w:cs/>
        </w:rPr>
        <w:t xml:space="preserve"> التي قمنا باستنتاجها وتحقيقها:</w:t>
      </w:r>
    </w:p>
    <w:p w:rsidR="003A7427" w:rsidRPr="009F5D0A" w:rsidRDefault="002D0A25" w:rsidP="006D7A8F">
      <w:pPr>
        <w:bidi/>
        <w:spacing w:after="160"/>
        <w:rPr>
          <w:rFonts w:ascii="Segoe UI Semilight" w:hAnsi="Segoe UI Semilight" w:cs="Segoe UI Semilight"/>
          <w:sz w:val="32"/>
          <w:szCs w:val="32"/>
        </w:rPr>
      </w:pPr>
      <w:r w:rsidRPr="009F5D0A">
        <w:rPr>
          <w:rFonts w:ascii="Segoe UI Symbol" w:eastAsia="Traditional Arabic" w:hAnsi="Segoe UI Symbol" w:cs="Segoe UI Symbol" w:hint="cs"/>
          <w:b/>
          <w:sz w:val="32"/>
          <w:szCs w:val="32"/>
          <w:rtl/>
          <w:cs/>
        </w:rPr>
        <w:t>❖</w:t>
      </w:r>
      <w:r w:rsidRPr="009F5D0A">
        <w:rPr>
          <w:rFonts w:ascii="Segoe UI Semilight" w:eastAsia="Traditional Arabic" w:hAnsi="Segoe UI Semilight" w:cs="Segoe UI Semilight"/>
          <w:b/>
          <w:sz w:val="32"/>
          <w:szCs w:val="32"/>
          <w:rtl/>
          <w:cs/>
        </w:rPr>
        <w:t xml:space="preserve"> </w:t>
      </w:r>
      <w:r w:rsidRPr="009F5D0A">
        <w:rPr>
          <w:rFonts w:ascii="Segoe UI Semilight" w:eastAsia="Traditional Arabic" w:hAnsi="Segoe UI Semilight" w:cs="Segoe UI Semilight" w:hint="cs"/>
          <w:b/>
          <w:sz w:val="32"/>
          <w:szCs w:val="32"/>
          <w:rtl/>
          <w:cs/>
        </w:rPr>
        <w:t>الكود</w:t>
      </w:r>
      <w:r w:rsidRPr="009F5D0A">
        <w:rPr>
          <w:rFonts w:ascii="Segoe UI Semilight" w:eastAsia="Traditional Arabic" w:hAnsi="Segoe UI Semilight" w:cs="Segoe UI Semilight"/>
          <w:b/>
          <w:sz w:val="32"/>
          <w:szCs w:val="32"/>
          <w:rtl/>
          <w:cs/>
        </w:rPr>
        <w:t>:</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products = [{"id": 1, "name": "Laptop", "price": 1200}, ...]</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الذي يُفسَّر بقاعدة الإسناد وقائمة القواميس من ملف pyParser.g4 يولّد قالب السياق:</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context["products"] = [ {id, name, price, ...}, ... ]</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حيث سيتم استبدال </w:t>
      </w:r>
      <w:r w:rsidRPr="009F5D0A">
        <w:rPr>
          <w:rFonts w:ascii="Segoe UI Semilight" w:eastAsia="Traditional Arabic" w:hAnsi="Segoe UI Semilight" w:cs="Segoe UI Semilight"/>
          <w:sz w:val="32"/>
          <w:szCs w:val="32"/>
          <w:rtl/>
          <w:cs/>
        </w:rPr>
        <w:t>قائمة المنتجات في السياق بالقيم المستخرجة من شجرة Python، وهي في هذه الحالة كائنات المنتج الفعلية وليس نصاً ثابتاً.</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ymbol" w:eastAsia="Traditional Arabic" w:hAnsi="Segoe UI Symbol" w:cs="Segoe UI Symbol" w:hint="cs"/>
          <w:b/>
          <w:sz w:val="32"/>
          <w:szCs w:val="32"/>
          <w:rtl/>
          <w:cs/>
        </w:rPr>
        <w:lastRenderedPageBreak/>
        <w:t>❖</w:t>
      </w:r>
      <w:r w:rsidRPr="009F5D0A">
        <w:rPr>
          <w:rFonts w:ascii="Segoe UI Semilight" w:eastAsia="Traditional Arabic" w:hAnsi="Segoe UI Semilight" w:cs="Segoe UI Semilight"/>
          <w:b/>
          <w:sz w:val="32"/>
          <w:szCs w:val="32"/>
          <w:rtl/>
          <w:cs/>
        </w:rPr>
        <w:t xml:space="preserve"> </w:t>
      </w:r>
      <w:r w:rsidRPr="009F5D0A">
        <w:rPr>
          <w:rFonts w:ascii="Segoe UI Semilight" w:eastAsia="Traditional Arabic" w:hAnsi="Segoe UI Semilight" w:cs="Segoe UI Semilight" w:hint="cs"/>
          <w:b/>
          <w:sz w:val="32"/>
          <w:szCs w:val="32"/>
          <w:rtl/>
          <w:cs/>
        </w:rPr>
        <w:t>الكود</w:t>
      </w:r>
      <w:r w:rsidRPr="009F5D0A">
        <w:rPr>
          <w:rFonts w:ascii="Segoe UI Semilight" w:eastAsia="Traditional Arabic" w:hAnsi="Segoe UI Semilight" w:cs="Segoe UI Semilight"/>
          <w:b/>
          <w:sz w:val="32"/>
          <w:szCs w:val="32"/>
          <w:rtl/>
          <w:cs/>
        </w:rPr>
        <w:t>:</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 for product in products %}</w:t>
      </w:r>
      <w:r w:rsidRPr="009F5D0A">
        <w:rPr>
          <w:rFonts w:ascii="Segoe UI Semilight" w:eastAsia="Calibri" w:hAnsi="Segoe UI Semilight" w:cs="Segoe UI Semilight"/>
          <w:sz w:val="32"/>
          <w:szCs w:val="32"/>
        </w:rPr>
        <w:br/>
        <w:t xml:space="preserve">  &lt;td&gt;{{ product.name }}&lt;/td&gt;</w:t>
      </w:r>
      <w:r w:rsidRPr="009F5D0A">
        <w:rPr>
          <w:rFonts w:ascii="Segoe UI Semilight" w:eastAsia="Calibri" w:hAnsi="Segoe UI Semilight" w:cs="Segoe UI Semilight"/>
          <w:sz w:val="32"/>
          <w:szCs w:val="32"/>
        </w:rPr>
        <w:br/>
        <w:t>{% endfor %}</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الذي يُفسَّر بقاعدة for_stmt من ملف htmlParser.g4 يولّد </w:t>
      </w:r>
      <w:r w:rsidRPr="009F5D0A">
        <w:rPr>
          <w:rFonts w:ascii="Segoe UI Semilight" w:eastAsia="Traditional Arabic" w:hAnsi="Segoe UI Semilight" w:cs="Segoe UI Semilight"/>
          <w:sz w:val="32"/>
          <w:szCs w:val="32"/>
          <w:rtl/>
          <w:cs/>
        </w:rPr>
        <w:t>القالب:</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for item in context[iterable]:</w:t>
      </w:r>
      <w:r w:rsidRPr="009F5D0A">
        <w:rPr>
          <w:rFonts w:ascii="Segoe UI Semilight" w:eastAsia="Calibri" w:hAnsi="Segoe UI Semilight" w:cs="Segoe UI Semilight"/>
          <w:sz w:val="32"/>
          <w:szCs w:val="32"/>
        </w:rPr>
        <w:br/>
        <w:t xml:space="preserve">    loopCtx[iterVar] = item</w:t>
      </w:r>
      <w:r w:rsidRPr="009F5D0A">
        <w:rPr>
          <w:rFonts w:ascii="Segoe UI Semilight" w:eastAsia="Calibri" w:hAnsi="Segoe UI Semilight" w:cs="Segoe UI Semilight"/>
          <w:sz w:val="32"/>
          <w:szCs w:val="32"/>
        </w:rPr>
        <w:br/>
        <w:t xml:space="preserve">    render(body, loopCtx)</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حيث سيتم استبدال متغير التكرار باسم المنتج في هذه الحالة product، واستبدال القائمة القابلة للتكرار بـ products، واستبدال جسم الحلقة بسلسلة العقد الواقعة بين for و </w:t>
      </w:r>
      <w:r w:rsidRPr="009F5D0A">
        <w:rPr>
          <w:rFonts w:ascii="Segoe UI Semilight" w:eastAsia="Traditional Arabic" w:hAnsi="Segoe UI Semilight" w:cs="Segoe UI Semilight"/>
          <w:sz w:val="32"/>
          <w:szCs w:val="32"/>
          <w:rtl/>
          <w:cs/>
        </w:rPr>
        <w:t>endfor. وفي كل دورة تُقيَّم {{ product.name }} من الحقل name داخل عنصر السياق الحالي.</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ymbol" w:eastAsia="Traditional Arabic" w:hAnsi="Segoe UI Symbol" w:cs="Segoe UI Symbol" w:hint="cs"/>
          <w:b/>
          <w:sz w:val="32"/>
          <w:szCs w:val="32"/>
          <w:rtl/>
          <w:cs/>
        </w:rPr>
        <w:t>❖</w:t>
      </w:r>
      <w:r w:rsidRPr="009F5D0A">
        <w:rPr>
          <w:rFonts w:ascii="Segoe UI Semilight" w:eastAsia="Traditional Arabic" w:hAnsi="Segoe UI Semilight" w:cs="Segoe UI Semilight"/>
          <w:b/>
          <w:sz w:val="32"/>
          <w:szCs w:val="32"/>
          <w:rtl/>
          <w:cs/>
        </w:rPr>
        <w:t xml:space="preserve"> </w:t>
      </w:r>
      <w:r w:rsidRPr="009F5D0A">
        <w:rPr>
          <w:rFonts w:ascii="Segoe UI Semilight" w:eastAsia="Traditional Arabic" w:hAnsi="Segoe UI Semilight" w:cs="Segoe UI Semilight" w:hint="cs"/>
          <w:b/>
          <w:sz w:val="32"/>
          <w:szCs w:val="32"/>
          <w:rtl/>
          <w:cs/>
        </w:rPr>
        <w:t>الكود</w:t>
      </w:r>
      <w:r w:rsidRPr="009F5D0A">
        <w:rPr>
          <w:rFonts w:ascii="Segoe UI Semilight" w:eastAsia="Traditional Arabic" w:hAnsi="Segoe UI Semilight" w:cs="Segoe UI Semilight"/>
          <w:b/>
          <w:sz w:val="32"/>
          <w:szCs w:val="32"/>
          <w:rtl/>
          <w:cs/>
        </w:rPr>
        <w:t>:</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 url_for('product_detail', product_id=product.id) }}</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الذي يُفسَّر بقاعدة function_call داخل jinja_expression يولّد القالب:</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/products/{product_id}</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حيث سيتم استب</w:t>
      </w:r>
      <w:r w:rsidRPr="009F5D0A">
        <w:rPr>
          <w:rFonts w:ascii="Segoe UI Semilight" w:eastAsia="Traditional Arabic" w:hAnsi="Segoe UI Semilight" w:cs="Segoe UI Semilight"/>
          <w:sz w:val="32"/>
          <w:szCs w:val="32"/>
          <w:rtl/>
          <w:cs/>
        </w:rPr>
        <w:t>دال اسم نقطة النهاية product_detail بمسار حقيقي من جدول المسارات الثابت المطابق لـ app.py المولَّد، ثم استبدال {product_id} بقيمة الحقل id للمنتج الحالي. أما url_for('static', filename='style.css') فيُحوَّل إلى /static/style.css. والتابع url_for الذي يتم ا</w:t>
      </w:r>
      <w:r w:rsidRPr="009F5D0A">
        <w:rPr>
          <w:rFonts w:ascii="Segoe UI Semilight" w:eastAsia="Traditional Arabic" w:hAnsi="Segoe UI Semilight" w:cs="Segoe UI Semilight"/>
          <w:sz w:val="32"/>
          <w:szCs w:val="32"/>
          <w:rtl/>
          <w:cs/>
        </w:rPr>
        <w:t>ستدعاؤه في القالب السابق هو تابع معرّف مسبقاً في سجل الدوال المدمجة للغة.</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ymbol" w:eastAsia="Traditional Arabic" w:hAnsi="Segoe UI Symbol" w:cs="Segoe UI Symbol" w:hint="cs"/>
          <w:b/>
          <w:sz w:val="32"/>
          <w:szCs w:val="32"/>
          <w:rtl/>
          <w:cs/>
        </w:rPr>
        <w:t>❖</w:t>
      </w:r>
      <w:r w:rsidRPr="009F5D0A">
        <w:rPr>
          <w:rFonts w:ascii="Segoe UI Semilight" w:eastAsia="Traditional Arabic" w:hAnsi="Segoe UI Semilight" w:cs="Segoe UI Semilight"/>
          <w:b/>
          <w:sz w:val="32"/>
          <w:szCs w:val="32"/>
          <w:rtl/>
          <w:cs/>
        </w:rPr>
        <w:t xml:space="preserve"> </w:t>
      </w:r>
      <w:r w:rsidRPr="009F5D0A">
        <w:rPr>
          <w:rFonts w:ascii="Segoe UI Semilight" w:eastAsia="Traditional Arabic" w:hAnsi="Segoe UI Semilight" w:cs="Segoe UI Semilight" w:hint="cs"/>
          <w:b/>
          <w:sz w:val="32"/>
          <w:szCs w:val="32"/>
          <w:rtl/>
          <w:cs/>
        </w:rPr>
        <w:t>الكود</w:t>
      </w:r>
      <w:r w:rsidRPr="009F5D0A">
        <w:rPr>
          <w:rFonts w:ascii="Segoe UI Semilight" w:eastAsia="Traditional Arabic" w:hAnsi="Segoe UI Semilight" w:cs="Segoe UI Semilight"/>
          <w:b/>
          <w:sz w:val="32"/>
          <w:szCs w:val="32"/>
          <w:rtl/>
          <w:cs/>
        </w:rPr>
        <w:t>:</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&lt;img src="{{ product.image }}" alt="{{ product.name }}" /&gt;</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الذي يُفسَّر بقاعدة العنصر HTML (ومنها العناصر الفارغة void مثل img) يولّد عنصراً نهائياً بعد تقييم خصائص Jinja. و</w:t>
      </w:r>
      <w:r w:rsidRPr="009F5D0A">
        <w:rPr>
          <w:rFonts w:ascii="Segoe UI Semilight" w:eastAsia="Traditional Arabic" w:hAnsi="Segoe UI Semilight" w:cs="Segoe UI Semilight"/>
          <w:sz w:val="32"/>
          <w:szCs w:val="32"/>
          <w:rtl/>
          <w:cs/>
        </w:rPr>
        <w:t xml:space="preserve">على نفس المشكلة تتم معالجة كل وسوم HTML/Jinja التي تدعمها لغتنا حيث الوسوم المتداخلة والبنى </w:t>
      </w:r>
      <w:r w:rsidRPr="009F5D0A">
        <w:rPr>
          <w:rFonts w:ascii="Segoe UI Semilight" w:eastAsia="Traditional Arabic" w:hAnsi="Segoe UI Semilight" w:cs="Segoe UI Semilight"/>
          <w:sz w:val="32"/>
          <w:szCs w:val="32"/>
          <w:rtl/>
          <w:cs/>
        </w:rPr>
        <w:lastRenderedPageBreak/>
        <w:t>المعقّدة تتم معالجتها باستدعاءات متداخلة لتوابع مشابهة لهذا التابع المعروض، بحيث لكل وسم تدعمه اللغة تابع خاص به، وينتج عن هذه الاستدعاءات في النهاية بنية متداخلة م</w:t>
      </w:r>
      <w:r w:rsidRPr="009F5D0A">
        <w:rPr>
          <w:rFonts w:ascii="Segoe UI Semilight" w:eastAsia="Traditional Arabic" w:hAnsi="Segoe UI Semilight" w:cs="Segoe UI Semilight"/>
          <w:sz w:val="32"/>
          <w:szCs w:val="32"/>
          <w:rtl/>
          <w:cs/>
        </w:rPr>
        <w:t>ن عناصر الواجهة يتم عرضها في المتصفح تبعاً لما أراده مستخدم كاتب الكود.</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ymbol" w:eastAsia="Traditional Arabic" w:hAnsi="Segoe UI Symbol" w:cs="Segoe UI Symbol" w:hint="cs"/>
          <w:b/>
          <w:sz w:val="32"/>
          <w:szCs w:val="32"/>
          <w:rtl/>
          <w:cs/>
        </w:rPr>
        <w:t>❖</w:t>
      </w:r>
      <w:r w:rsidRPr="009F5D0A">
        <w:rPr>
          <w:rFonts w:ascii="Segoe UI Semilight" w:eastAsia="Traditional Arabic" w:hAnsi="Segoe UI Semilight" w:cs="Segoe UI Semilight"/>
          <w:b/>
          <w:sz w:val="32"/>
          <w:szCs w:val="32"/>
          <w:rtl/>
          <w:cs/>
        </w:rPr>
        <w:t xml:space="preserve"> </w:t>
      </w:r>
      <w:r w:rsidRPr="009F5D0A">
        <w:rPr>
          <w:rFonts w:ascii="Segoe UI Semilight" w:eastAsia="Traditional Arabic" w:hAnsi="Segoe UI Semilight" w:cs="Segoe UI Semilight" w:hint="cs"/>
          <w:b/>
          <w:sz w:val="32"/>
          <w:szCs w:val="32"/>
          <w:rtl/>
          <w:cs/>
        </w:rPr>
        <w:t>الكود</w:t>
      </w:r>
      <w:r w:rsidRPr="009F5D0A">
        <w:rPr>
          <w:rFonts w:ascii="Segoe UI Semilight" w:eastAsia="Traditional Arabic" w:hAnsi="Segoe UI Semilight" w:cs="Segoe UI Semilight"/>
          <w:b/>
          <w:sz w:val="32"/>
          <w:szCs w:val="32"/>
          <w:rtl/>
          <w:cs/>
        </w:rPr>
        <w:t>:</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@app.route("/products/add", methods=["GET", "POST"])</w:t>
      </w:r>
      <w:r w:rsidRPr="009F5D0A">
        <w:rPr>
          <w:rFonts w:ascii="Segoe UI Semilight" w:eastAsia="Calibri" w:hAnsi="Segoe UI Semilight" w:cs="Segoe UI Semilight"/>
          <w:sz w:val="32"/>
          <w:szCs w:val="32"/>
        </w:rPr>
        <w:br/>
        <w:t>def add_product(): ...</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الذي يُفسَّر بقواعد المزخرف وتعريف التابع من ملف pyParser.g4 لا يُترجم إلى HTML مباشرة، بل يُستخدم </w:t>
      </w:r>
      <w:r w:rsidRPr="009F5D0A">
        <w:rPr>
          <w:rFonts w:ascii="Segoe UI Semilight" w:eastAsia="Traditional Arabic" w:hAnsi="Segoe UI Semilight" w:cs="Segoe UI Semilight"/>
          <w:sz w:val="32"/>
          <w:szCs w:val="32"/>
          <w:rtl/>
          <w:cs/>
        </w:rPr>
        <w:t>لفهم بنية التطبيق. أما التطبيق التفاعلي نفسه فيُولَّد في app.py عبر GeneratedFlaskApp بحيث تُقرأ المنتجات من data/products.json، ومسارات الإضافة والحذف تستدعي خادم Java لإعادة التوليد.</w:t>
      </w:r>
      <w:r w:rsidR="006A149B">
        <w:rPr>
          <w:rFonts w:ascii="Segoe UI Semilight" w:hAnsi="Segoe UI Semilight" w:cs="Segoe UI Semilight"/>
          <w:sz w:val="32"/>
          <w:szCs w:val="32"/>
          <w:rtl/>
        </w:rPr>
        <w:br/>
      </w:r>
    </w:p>
    <w:p w:rsidR="003A7427" w:rsidRPr="00D073C6" w:rsidRDefault="002D0A25" w:rsidP="006D7A8F">
      <w:pPr>
        <w:bidi/>
        <w:spacing w:before="200" w:after="160"/>
        <w:rPr>
          <w:rFonts w:ascii="Segoe UI Semilight" w:hAnsi="Segoe UI Semilight" w:cs="Segoe UI Semilight"/>
          <w:bCs/>
          <w:color w:val="9BBB59" w:themeColor="accent3"/>
          <w:sz w:val="32"/>
          <w:szCs w:val="32"/>
        </w:rPr>
      </w:pPr>
      <w:r w:rsidRPr="00D073C6">
        <w:rPr>
          <w:rFonts w:ascii="Segoe UI Semilight" w:eastAsia="Traditional Arabic" w:hAnsi="Segoe UI Semilight" w:cs="Segoe UI Semilight"/>
          <w:bCs/>
          <w:color w:val="9BBB59" w:themeColor="accent3"/>
          <w:sz w:val="32"/>
          <w:szCs w:val="32"/>
          <w:rtl/>
          <w:cs/>
        </w:rPr>
        <w:t>خادم إعادة التوليد والواجهات:</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بعد أول توليد يصبح مصدر الحقيقة للبيانات </w:t>
      </w:r>
      <w:r w:rsidRPr="009F5D0A">
        <w:rPr>
          <w:rFonts w:ascii="Segoe UI Semilight" w:eastAsia="Traditional Arabic" w:hAnsi="Segoe UI Semilight" w:cs="Segoe UI Semilight"/>
          <w:sz w:val="32"/>
          <w:szCs w:val="32"/>
          <w:rtl/>
          <w:cs/>
        </w:rPr>
        <w:t>هو output/data/products.json وليس ملف Python الأصلي. الصنف RegenServer هو خادم HTTP مبني على HttpServer المدمج في JDK دون مكتبات خارجية. يستمع على المنفذ 8090 إلى POST /products/add و POST /products/delete، يحدّث JSON، ثم يعيد استخدام المسار نفسه Jinja Par</w:t>
      </w:r>
      <w:r w:rsidRPr="009F5D0A">
        <w:rPr>
          <w:rFonts w:ascii="Segoe UI Semilight" w:eastAsia="Traditional Arabic" w:hAnsi="Segoe UI Semilight" w:cs="Segoe UI Semilight"/>
          <w:sz w:val="32"/>
          <w:szCs w:val="32"/>
          <w:rtl/>
          <w:cs/>
        </w:rPr>
        <w:t>ser ثم AST ثم JinjaRenderer لإعادة توليد output/index.html و output/product_detail.html، ويُسجَّل سطر في compiler_output/generation_log.txt بسبب العملية ونتيجتها.</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 xml:space="preserve">أما الواجهات والتنقل فقد صُمّمت لتكون متكاملة كما طُلب: عرض المنتجات، إضافة منتج، عرض تفاصيل </w:t>
      </w:r>
      <w:r w:rsidRPr="009F5D0A">
        <w:rPr>
          <w:rFonts w:ascii="Segoe UI Semilight" w:eastAsia="Traditional Arabic" w:hAnsi="Segoe UI Semilight" w:cs="Segoe UI Semilight"/>
          <w:sz w:val="32"/>
          <w:szCs w:val="32"/>
          <w:rtl/>
          <w:cs/>
        </w:rPr>
        <w:t>منتج، وحذف منتج، مع روابط تنقل مشتركة بين الصفحات. تطبيق Flask الحيّ يعمل على المنفذ 5000 ويستخدم قوالب تشغيل في output/templates، بينما ملفات output/*.html هي الناتج الصريح لمرحلة التوليد من المترجم.</w:t>
      </w:r>
      <w:r w:rsidR="006A149B">
        <w:rPr>
          <w:rFonts w:ascii="Segoe UI Semilight" w:hAnsi="Segoe UI Semilight" w:cs="Segoe UI Semilight"/>
          <w:sz w:val="32"/>
          <w:szCs w:val="32"/>
          <w:rtl/>
        </w:rPr>
        <w:br/>
      </w:r>
      <w:r w:rsidR="006A149B">
        <w:rPr>
          <w:rFonts w:ascii="Segoe UI Semilight" w:hAnsi="Segoe UI Semilight" w:cs="Segoe UI Semilight"/>
          <w:sz w:val="32"/>
          <w:szCs w:val="32"/>
          <w:rtl/>
        </w:rPr>
        <w:lastRenderedPageBreak/>
        <w:br/>
      </w:r>
    </w:p>
    <w:p w:rsidR="003A7427" w:rsidRPr="006A149B" w:rsidRDefault="002D0A25" w:rsidP="006D7A8F">
      <w:pPr>
        <w:bidi/>
        <w:spacing w:before="320"/>
        <w:rPr>
          <w:rFonts w:ascii="Segoe UI Semilight" w:hAnsi="Segoe UI Semilight" w:cs="Segoe UI Semilight"/>
          <w:bCs/>
          <w:sz w:val="32"/>
          <w:szCs w:val="32"/>
        </w:rPr>
      </w:pPr>
      <w:r w:rsidRPr="00D073C6">
        <w:rPr>
          <w:rFonts w:ascii="Segoe UI Semilight" w:eastAsia="Traditional Arabic" w:hAnsi="Segoe UI Semilight" w:cs="Segoe UI Semilight"/>
          <w:bCs/>
          <w:color w:val="C00000"/>
          <w:sz w:val="32"/>
          <w:szCs w:val="32"/>
          <w:rtl/>
          <w:cs/>
        </w:rPr>
        <w:t>سابعاً</w:t>
      </w:r>
      <w:r w:rsidRPr="006A149B">
        <w:rPr>
          <w:rFonts w:ascii="Segoe UI Semilight" w:eastAsia="Traditional Arabic" w:hAnsi="Segoe UI Semilight" w:cs="Segoe UI Semilight"/>
          <w:bCs/>
          <w:sz w:val="32"/>
          <w:szCs w:val="32"/>
          <w:rtl/>
          <w:cs/>
        </w:rPr>
        <w:t xml:space="preserve">: </w:t>
      </w:r>
      <w:r w:rsidRPr="006A149B">
        <w:rPr>
          <w:rFonts w:ascii="Segoe UI Semilight" w:eastAsia="Traditional Arabic" w:hAnsi="Segoe UI Semilight" w:cs="Segoe UI Semilight"/>
          <w:bCs/>
          <w:color w:val="1F497D" w:themeColor="text2"/>
          <w:sz w:val="32"/>
          <w:szCs w:val="32"/>
          <w:rtl/>
          <w:cs/>
        </w:rPr>
        <w:t>استخدام كل ما سبق في البرنامج النهائي</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في النهاي</w:t>
      </w:r>
      <w:r w:rsidRPr="009F5D0A">
        <w:rPr>
          <w:rFonts w:ascii="Segoe UI Semilight" w:eastAsia="Traditional Arabic" w:hAnsi="Segoe UI Semilight" w:cs="Segoe UI Semilight"/>
          <w:sz w:val="32"/>
          <w:szCs w:val="32"/>
          <w:rtl/>
          <w:cs/>
        </w:rPr>
        <w:t>ة قمنا بتعريف صنف Main وتابع main حيث يتم فيه تحديد مسار ملفات البرنامج المراد عمل compile لها. ومن أجل كل ملف من الملفات المحددة يتم قراءة الملف المطلوب وتمريره في الـ Lexer والـ Parser مع استخدام الـ SymbolTable والـ ErrorHandler بالشكل الصحيح. فيتم في ا</w:t>
      </w:r>
      <w:r w:rsidRPr="009F5D0A">
        <w:rPr>
          <w:rFonts w:ascii="Segoe UI Semilight" w:eastAsia="Traditional Arabic" w:hAnsi="Segoe UI Semilight" w:cs="Segoe UI Semilight"/>
          <w:sz w:val="32"/>
          <w:szCs w:val="32"/>
          <w:rtl/>
          <w:cs/>
        </w:rPr>
        <w:t xml:space="preserve">لنهاية توليد الـ AST الخاصة بنا وجدول الرموز SymbolTable للبرنامج المدخل مع معالجة معظم الأخطاء النحوية والدلالية، حيث يتم إظهار كل الأخطاء النحوية للمستخدم إن وُجدت، وإن لم توجد يتم إظهار كل الأخطاء الدلالية، وإن لم توجد كذلك يتم إخراج الـ AST بشكل مفهوم </w:t>
      </w:r>
      <w:r w:rsidRPr="009F5D0A">
        <w:rPr>
          <w:rFonts w:ascii="Segoe UI Semilight" w:eastAsia="Traditional Arabic" w:hAnsi="Segoe UI Semilight" w:cs="Segoe UI Semilight"/>
          <w:sz w:val="32"/>
          <w:szCs w:val="32"/>
          <w:rtl/>
          <w:cs/>
        </w:rPr>
        <w:t>يعبّر عن شكل البرنامج الفعلي في ملفين باسم ast_python.json و ast_jinja.json داخل compiler_output، وكذلك إخراج الـ SymbolTable الذي يحوي على كل الرموز التي يتم تعريفها في بداية البرنامج من قبل المترجم الخاص بنا كـ Globals من أصل اللغة إضافة إلى كل الرموز ال</w:t>
      </w:r>
      <w:r w:rsidRPr="009F5D0A">
        <w:rPr>
          <w:rFonts w:ascii="Segoe UI Semilight" w:eastAsia="Traditional Arabic" w:hAnsi="Segoe UI Semilight" w:cs="Segoe UI Semilight"/>
          <w:sz w:val="32"/>
          <w:szCs w:val="32"/>
          <w:rtl/>
          <w:cs/>
        </w:rPr>
        <w:t>تي تم تعريفها عبر البرنامج المدخل وذلك أيضاً في ملفين باسم symbol_table_python.txt و symbol_table_jinja.txt، كما وأن الكود الناتج عن عملية الترجمة بلغة الهدف يتم توليده وإخراجه أيضاً في مجلد output: صفحات HTML المسطّحة، وتطبيق Flask، وملفات CSS/JS، وبيانات</w:t>
      </w:r>
      <w:r w:rsidRPr="009F5D0A">
        <w:rPr>
          <w:rFonts w:ascii="Segoe UI Semilight" w:eastAsia="Traditional Arabic" w:hAnsi="Segoe UI Semilight" w:cs="Segoe UI Semilight"/>
          <w:sz w:val="32"/>
          <w:szCs w:val="32"/>
          <w:rtl/>
          <w:cs/>
        </w:rPr>
        <w:t xml:space="preserve"> المنتجات.</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صيغة التشغيل تجمع المرحلتين تحت مدخل واحد: اللغة ثم الملف ثم اختيارياً مجلد الخرج ومجلد القوالب. عند اختيار python يمر PythonRunner بالمراحل بالترتيب: تحليل لفظي ونحوي، بناء AST، طباعة الشجرة، تحليل دلالي وتصدير جدول الرموز، ثم توليد الكود. وعند</w:t>
      </w:r>
      <w:r w:rsidRPr="009F5D0A">
        <w:rPr>
          <w:rFonts w:ascii="Segoe UI Semilight" w:eastAsia="Traditional Arabic" w:hAnsi="Segoe UI Semilight" w:cs="Segoe UI Semilight"/>
          <w:sz w:val="32"/>
          <w:szCs w:val="32"/>
          <w:rtl/>
          <w:cs/>
        </w:rPr>
        <w:t xml:space="preserve"> اختيار html يمكن فحص قالب منفرد عبر HtmlRunner.</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java -cp "build/classes;dependencies/antlr-4.13.2-complete.jar" Main python app.py</w:t>
      </w:r>
      <w:r w:rsidRPr="009F5D0A">
        <w:rPr>
          <w:rFonts w:ascii="Segoe UI Semilight" w:eastAsia="Calibri" w:hAnsi="Segoe UI Semilight" w:cs="Segoe UI Semilight"/>
          <w:sz w:val="32"/>
          <w:szCs w:val="32"/>
        </w:rPr>
        <w:br/>
        <w:t>java -cp "..." server.RegenServer 8090 output templates</w:t>
      </w:r>
      <w:r w:rsidRPr="009F5D0A">
        <w:rPr>
          <w:rFonts w:ascii="Segoe UI Semilight" w:eastAsia="Calibri" w:hAnsi="Segoe UI Semilight" w:cs="Segoe UI Semilight"/>
          <w:sz w:val="32"/>
          <w:szCs w:val="32"/>
        </w:rPr>
        <w:br/>
        <w:t>python output/app.py</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lastRenderedPageBreak/>
        <w:t>حيث يمكن فتح الناتج في المتصفح مباشرة لرؤية الب</w:t>
      </w:r>
      <w:r w:rsidRPr="009F5D0A">
        <w:rPr>
          <w:rFonts w:ascii="Segoe UI Semilight" w:eastAsia="Traditional Arabic" w:hAnsi="Segoe UI Semilight" w:cs="Segoe UI Semilight"/>
          <w:sz w:val="32"/>
          <w:szCs w:val="32"/>
          <w:rtl/>
          <w:cs/>
        </w:rPr>
        <w:t>رنامج الناتج والتفاعل معه، أو رفعه على سيرفر ليتمكّن الناس من الوصول إليه عبر شبكة الإنترنت. التطبيق الناتج يعرض المنتجات في جدول مع صورة واسم وسعر وروابط عرض التفاصيل والحذف، وصفحة إضافة بمنوذج، وصفحة تفاصيل، مع تنقل بين هذه الواجهات. وعند إضافة منتج أو ح</w:t>
      </w:r>
      <w:r w:rsidRPr="009F5D0A">
        <w:rPr>
          <w:rFonts w:ascii="Segoe UI Semilight" w:eastAsia="Traditional Arabic" w:hAnsi="Segoe UI Semilight" w:cs="Segoe UI Semilight"/>
          <w:sz w:val="32"/>
          <w:szCs w:val="32"/>
          <w:rtl/>
          <w:cs/>
        </w:rPr>
        <w:t>ذفه من المتصفح يستدعي Flask خادم Java تلقائياً فتتحدّث صفحات الخرج فوراً.</w:t>
      </w:r>
    </w:p>
    <w:p w:rsidR="003A7427" w:rsidRPr="009F5D0A" w:rsidRDefault="002D0A25" w:rsidP="006D7A8F">
      <w:pPr>
        <w:bidi/>
        <w:spacing w:before="160" w:after="160"/>
        <w:rPr>
          <w:rFonts w:ascii="Segoe UI Semilight" w:hAnsi="Segoe UI Semilight" w:cs="Segoe UI Semilight"/>
          <w:sz w:val="32"/>
          <w:szCs w:val="32"/>
        </w:rPr>
      </w:pPr>
      <w:r w:rsidRPr="009F5D0A">
        <w:rPr>
          <w:rFonts w:ascii="Segoe UI Semilight" w:eastAsia="Traditional Arabic" w:hAnsi="Segoe UI Semilight" w:cs="Segoe UI Semilight"/>
          <w:b/>
          <w:sz w:val="32"/>
          <w:szCs w:val="32"/>
          <w:rtl/>
          <w:cs/>
        </w:rPr>
        <w:t>مخطط مسار الترجمة باختصار:</w:t>
      </w:r>
    </w:p>
    <w:p w:rsidR="003A7427" w:rsidRPr="009F5D0A" w:rsidRDefault="002D0A25" w:rsidP="006D7A8F">
      <w:pPr>
        <w:shd w:val="clear" w:color="auto" w:fill="F4F6F8"/>
        <w:bidi/>
        <w:spacing w:before="120" w:after="120"/>
        <w:ind w:left="340"/>
        <w:rPr>
          <w:rFonts w:ascii="Segoe UI Semilight" w:hAnsi="Segoe UI Semilight" w:cs="Segoe UI Semilight"/>
          <w:sz w:val="32"/>
          <w:szCs w:val="32"/>
        </w:rPr>
      </w:pPr>
      <w:r w:rsidRPr="009F5D0A">
        <w:rPr>
          <w:rFonts w:ascii="Segoe UI Semilight" w:eastAsia="Calibri" w:hAnsi="Segoe UI Semilight" w:cs="Segoe UI Semilight"/>
          <w:sz w:val="32"/>
          <w:szCs w:val="32"/>
        </w:rPr>
        <w:t>app.py  →  pyLexer / pyParser  →  Python AST  →  Symbol Table + Semantic</w:t>
      </w:r>
      <w:r w:rsidRPr="009F5D0A">
        <w:rPr>
          <w:rFonts w:ascii="Segoe UI Semilight" w:eastAsia="Calibri" w:hAnsi="Segoe UI Semilight" w:cs="Segoe UI Semilight"/>
          <w:sz w:val="32"/>
          <w:szCs w:val="32"/>
        </w:rPr>
        <w:br/>
        <w:t xml:space="preserve">        →  extract products[]</w:t>
      </w:r>
      <w:r w:rsidRPr="009F5D0A">
        <w:rPr>
          <w:rFonts w:ascii="Segoe UI Semilight" w:eastAsia="Calibri" w:hAnsi="Segoe UI Semilight" w:cs="Segoe UI Semilight"/>
          <w:sz w:val="32"/>
          <w:szCs w:val="32"/>
        </w:rPr>
        <w:br/>
        <w:t>templates/*.jinja  →  htmlLexer / htmlParser  →  Jin</w:t>
      </w:r>
      <w:r w:rsidRPr="009F5D0A">
        <w:rPr>
          <w:rFonts w:ascii="Segoe UI Semilight" w:eastAsia="Calibri" w:hAnsi="Segoe UI Semilight" w:cs="Segoe UI Semilight"/>
          <w:sz w:val="32"/>
          <w:szCs w:val="32"/>
        </w:rPr>
        <w:t>ja AST  →  Semantic</w:t>
      </w:r>
      <w:r w:rsidRPr="009F5D0A">
        <w:rPr>
          <w:rFonts w:ascii="Segoe UI Semilight" w:eastAsia="Calibri" w:hAnsi="Segoe UI Semilight" w:cs="Segoe UI Semilight"/>
          <w:sz w:val="32"/>
          <w:szCs w:val="32"/>
        </w:rPr>
        <w:br/>
        <w:t xml:space="preserve">        →  JinjaRenderer(context from Python)  →  output/*.html</w:t>
      </w:r>
      <w:r w:rsidRPr="009F5D0A">
        <w:rPr>
          <w:rFonts w:ascii="Segoe UI Semilight" w:eastAsia="Calibri" w:hAnsi="Segoe UI Semilight" w:cs="Segoe UI Semilight"/>
          <w:sz w:val="32"/>
          <w:szCs w:val="32"/>
        </w:rPr>
        <w:br/>
        <w:t>Add/Delete  →  RegenServer  →  products.json  →  re-render templates</w:t>
      </w:r>
    </w:p>
    <w:p w:rsidR="003A7427" w:rsidRPr="009F5D0A" w:rsidRDefault="002D0A25" w:rsidP="006D7A8F">
      <w:pPr>
        <w:bidi/>
        <w:spacing w:after="160"/>
        <w:rPr>
          <w:rFonts w:ascii="Segoe UI Semilight" w:hAnsi="Segoe UI Semilight" w:cs="Segoe UI Semilight"/>
          <w:sz w:val="32"/>
          <w:szCs w:val="32"/>
        </w:rPr>
      </w:pPr>
      <w:r w:rsidRPr="009F5D0A">
        <w:rPr>
          <w:rFonts w:ascii="Segoe UI Semilight" w:eastAsia="Traditional Arabic" w:hAnsi="Segoe UI Semilight" w:cs="Segoe UI Semilight"/>
          <w:sz w:val="32"/>
          <w:szCs w:val="32"/>
          <w:rtl/>
          <w:cs/>
        </w:rPr>
        <w:t>وبهذا يكتمل تحقيق مراحل المترجم الأساسية المطلوبة في الإعلان: بناء القواعد، بناء الشجرتين، هيكلية العقد</w:t>
      </w:r>
      <w:r w:rsidRPr="009F5D0A">
        <w:rPr>
          <w:rFonts w:ascii="Segoe UI Semilight" w:eastAsia="Traditional Arabic" w:hAnsi="Segoe UI Semilight" w:cs="Segoe UI Semilight"/>
          <w:sz w:val="32"/>
          <w:szCs w:val="32"/>
          <w:rtl/>
          <w:cs/>
        </w:rPr>
        <w:t xml:space="preserve"> غرضية التوجه، التحليل الدلالي في الجزأين، توليد الكود بحيث تعمل الأجزاء معاً، تصميم واجهات وتنقّل متكامل، وطباعة العقد والشجرة وجدول الرموز.</w:t>
      </w:r>
    </w:p>
    <w:p w:rsidR="003A7427" w:rsidRPr="00D073C6" w:rsidRDefault="002D0A25">
      <w:pPr>
        <w:bidi/>
        <w:spacing w:before="560" w:after="120"/>
        <w:jc w:val="center"/>
        <w:rPr>
          <w:rFonts w:ascii="Segoe UI Semilight" w:hAnsi="Segoe UI Semilight" w:cs="Segoe UI Semilight"/>
          <w:color w:val="C00000"/>
          <w:sz w:val="32"/>
          <w:szCs w:val="32"/>
        </w:rPr>
      </w:pPr>
      <w:r w:rsidRPr="00D073C6">
        <w:rPr>
          <w:rFonts w:ascii="Segoe UI Semilight" w:eastAsia="Traditional Arabic" w:hAnsi="Segoe UI Semilight" w:cs="Segoe UI Semilight"/>
          <w:b/>
          <w:color w:val="C00000"/>
          <w:sz w:val="32"/>
          <w:szCs w:val="32"/>
          <w:rtl/>
          <w:cs/>
        </w:rPr>
        <w:t>النهاية</w:t>
      </w:r>
    </w:p>
    <w:sectPr w:rsidR="003A7427" w:rsidRPr="00D073C6" w:rsidSect="00034616">
      <w:footerReference w:type="default" r:id="rId9"/>
      <w:pgSz w:w="11906" w:h="16838"/>
      <w:pgMar w:top="1134" w:right="1247" w:bottom="1134" w:left="1247" w:header="720" w:footer="720" w:gutter="0"/>
      <w:cols w:space="720"/>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0A25" w:rsidRDefault="002D0A25">
      <w:pPr>
        <w:spacing w:after="0" w:line="240" w:lineRule="auto"/>
        <w:rPr>
          <w:rFonts w:hint="eastAsia"/>
        </w:rPr>
      </w:pPr>
      <w:r>
        <w:separator/>
      </w:r>
    </w:p>
  </w:endnote>
  <w:endnote w:type="continuationSeparator" w:id="0">
    <w:p w:rsidR="002D0A25" w:rsidRDefault="002D0A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427" w:rsidRDefault="002D0A25">
    <w:pPr>
      <w:pStyle w:val="Footer"/>
      <w:jc w:val="center"/>
      <w:rPr>
        <w:rFonts w:hint="eastAsia"/>
      </w:rPr>
    </w:pPr>
    <w:r>
      <w:fldChar w:fldCharType="begin"/>
    </w:r>
    <w:r>
      <w:instrText xml:space="preserve"> PAGE </w:instrText>
    </w:r>
    <w:r w:rsidR="00854AAF">
      <w:fldChar w:fldCharType="separate"/>
    </w:r>
    <w:r w:rsidR="00D073C6">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0A25" w:rsidRDefault="002D0A25">
      <w:pPr>
        <w:spacing w:after="0" w:line="240" w:lineRule="auto"/>
        <w:rPr>
          <w:rFonts w:hint="eastAsia"/>
        </w:rPr>
      </w:pPr>
      <w:r>
        <w:separator/>
      </w:r>
    </w:p>
  </w:footnote>
  <w:footnote w:type="continuationSeparator" w:id="0">
    <w:p w:rsidR="002D0A25" w:rsidRDefault="002D0A25">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0A25"/>
    <w:rsid w:val="00326F90"/>
    <w:rsid w:val="003A7427"/>
    <w:rsid w:val="006A149B"/>
    <w:rsid w:val="006D7A8F"/>
    <w:rsid w:val="00854AAF"/>
    <w:rsid w:val="009F5D0A"/>
    <w:rsid w:val="00AA1D8D"/>
    <w:rsid w:val="00B47730"/>
    <w:rsid w:val="00B52A46"/>
    <w:rsid w:val="00CB0664"/>
    <w:rsid w:val="00D073C6"/>
    <w:rsid w:val="00F32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72736F-0E4C-4F17-80F0-8315685B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raditional Arabic" w:hAnsi="Traditional Arabic" w:cs="Traditional Arabic"/>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195F0-CAC7-41D6-995B-06DE53505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2026-08-30T13:10:00Z</dcterms:modified>
  <cp:category/>
</cp:coreProperties>
</file>